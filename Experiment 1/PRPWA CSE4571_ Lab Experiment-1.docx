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4D5D9" w14:textId="77777777" w:rsidR="00155F32" w:rsidRPr="0068097E" w:rsidRDefault="00000000">
      <w:pPr>
        <w:jc w:val="center"/>
        <w:rPr>
          <w:rFonts w:ascii="Candara" w:hAnsi="Candara"/>
        </w:rPr>
      </w:pPr>
      <w:r w:rsidRPr="0068097E">
        <w:rPr>
          <w:rFonts w:ascii="Candara" w:hAnsi="Candara"/>
          <w:b/>
          <w:sz w:val="30"/>
        </w:rPr>
        <w:t>CSE 4571 – PRACTICAL ROBOTICS PROJECTS WITH ARDUINO</w:t>
      </w:r>
    </w:p>
    <w:p w14:paraId="6CBCACA3" w14:textId="77777777" w:rsidR="00155F32" w:rsidRPr="0068097E" w:rsidRDefault="00000000">
      <w:pPr>
        <w:jc w:val="center"/>
        <w:rPr>
          <w:rFonts w:ascii="Candara" w:hAnsi="Candara"/>
        </w:rPr>
      </w:pPr>
      <w:r w:rsidRPr="0068097E">
        <w:rPr>
          <w:rFonts w:ascii="Candara" w:hAnsi="Candara"/>
          <w:b/>
          <w:sz w:val="24"/>
        </w:rPr>
        <w:t>EXPERIMENT 1</w:t>
      </w:r>
      <w:r w:rsidRPr="0068097E">
        <w:rPr>
          <w:rFonts w:ascii="Candara" w:hAnsi="Candara"/>
          <w:b/>
          <w:sz w:val="24"/>
        </w:rPr>
        <w:br/>
        <w:t>Ultrasonic Sensor-Based Distance Measurement and Obstacle Detection Using Arduino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63"/>
        <w:gridCol w:w="2560"/>
        <w:gridCol w:w="2564"/>
        <w:gridCol w:w="2563"/>
      </w:tblGrid>
      <w:tr w:rsidR="00155F32" w:rsidRPr="0068097E" w14:paraId="424D6C02" w14:textId="77777777" w:rsidTr="0068097E">
        <w:trPr>
          <w:jc w:val="center"/>
        </w:trPr>
        <w:tc>
          <w:tcPr>
            <w:tcW w:w="2592" w:type="dxa"/>
          </w:tcPr>
          <w:p w14:paraId="1D37DC02" w14:textId="77777777" w:rsidR="00155F32" w:rsidRPr="0068097E" w:rsidRDefault="00000000" w:rsidP="0068097E">
            <w:pPr>
              <w:jc w:val="center"/>
              <w:rPr>
                <w:rFonts w:ascii="Candara" w:hAnsi="Candara"/>
                <w:b/>
                <w:bCs/>
              </w:rPr>
            </w:pPr>
            <w:r w:rsidRPr="0068097E">
              <w:rPr>
                <w:rFonts w:ascii="Candara" w:hAnsi="Candara"/>
                <w:b/>
                <w:bCs/>
              </w:rPr>
              <w:t>Duration</w:t>
            </w:r>
          </w:p>
        </w:tc>
        <w:tc>
          <w:tcPr>
            <w:tcW w:w="2592" w:type="dxa"/>
          </w:tcPr>
          <w:p w14:paraId="02FFF6B2" w14:textId="77777777" w:rsidR="00155F32" w:rsidRPr="0068097E" w:rsidRDefault="00000000" w:rsidP="0068097E">
            <w:pPr>
              <w:jc w:val="center"/>
              <w:rPr>
                <w:rFonts w:ascii="Candara" w:hAnsi="Candara"/>
                <w:b/>
                <w:bCs/>
              </w:rPr>
            </w:pPr>
            <w:r w:rsidRPr="0068097E">
              <w:rPr>
                <w:rFonts w:ascii="Candara" w:hAnsi="Candara"/>
                <w:b/>
                <w:bCs/>
              </w:rPr>
              <w:t>Level</w:t>
            </w:r>
          </w:p>
        </w:tc>
        <w:tc>
          <w:tcPr>
            <w:tcW w:w="2592" w:type="dxa"/>
          </w:tcPr>
          <w:p w14:paraId="30A7C675" w14:textId="77777777" w:rsidR="00155F32" w:rsidRPr="0068097E" w:rsidRDefault="00000000" w:rsidP="0068097E">
            <w:pPr>
              <w:jc w:val="center"/>
              <w:rPr>
                <w:rFonts w:ascii="Candara" w:hAnsi="Candara"/>
                <w:b/>
                <w:bCs/>
              </w:rPr>
            </w:pPr>
            <w:r w:rsidRPr="0068097E">
              <w:rPr>
                <w:rFonts w:ascii="Candara" w:hAnsi="Candara"/>
                <w:b/>
                <w:bCs/>
              </w:rPr>
              <w:t>Mode</w:t>
            </w:r>
          </w:p>
        </w:tc>
        <w:tc>
          <w:tcPr>
            <w:tcW w:w="2592" w:type="dxa"/>
          </w:tcPr>
          <w:p w14:paraId="2F754E66" w14:textId="77777777" w:rsidR="00155F32" w:rsidRPr="0068097E" w:rsidRDefault="00000000" w:rsidP="0068097E">
            <w:pPr>
              <w:jc w:val="center"/>
              <w:rPr>
                <w:rFonts w:ascii="Candara" w:hAnsi="Candara"/>
                <w:b/>
                <w:bCs/>
              </w:rPr>
            </w:pPr>
            <w:r w:rsidRPr="0068097E">
              <w:rPr>
                <w:rFonts w:ascii="Candara" w:hAnsi="Candara"/>
                <w:b/>
                <w:bCs/>
              </w:rPr>
              <w:t>CO Mapping</w:t>
            </w:r>
          </w:p>
        </w:tc>
      </w:tr>
      <w:tr w:rsidR="00155F32" w:rsidRPr="0068097E" w14:paraId="4FCE191A" w14:textId="77777777" w:rsidTr="0068097E">
        <w:trPr>
          <w:jc w:val="center"/>
        </w:trPr>
        <w:tc>
          <w:tcPr>
            <w:tcW w:w="2592" w:type="dxa"/>
          </w:tcPr>
          <w:p w14:paraId="2F35511C" w14:textId="77777777" w:rsidR="00155F32" w:rsidRPr="0068097E" w:rsidRDefault="00000000" w:rsidP="0068097E">
            <w:pPr>
              <w:jc w:val="center"/>
              <w:rPr>
                <w:rFonts w:ascii="Candara" w:hAnsi="Candara"/>
                <w:b/>
                <w:bCs/>
              </w:rPr>
            </w:pPr>
            <w:r w:rsidRPr="0068097E">
              <w:rPr>
                <w:rFonts w:ascii="Candara" w:hAnsi="Candara"/>
                <w:b/>
                <w:bCs/>
              </w:rPr>
              <w:t>2 Hours</w:t>
            </w:r>
          </w:p>
        </w:tc>
        <w:tc>
          <w:tcPr>
            <w:tcW w:w="2592" w:type="dxa"/>
          </w:tcPr>
          <w:p w14:paraId="2B75647B" w14:textId="77777777" w:rsidR="00155F32" w:rsidRPr="0068097E" w:rsidRDefault="00000000" w:rsidP="0068097E">
            <w:pPr>
              <w:jc w:val="center"/>
              <w:rPr>
                <w:rFonts w:ascii="Candara" w:hAnsi="Candara"/>
                <w:b/>
                <w:bCs/>
              </w:rPr>
            </w:pPr>
            <w:r w:rsidRPr="0068097E">
              <w:rPr>
                <w:rFonts w:ascii="Candara" w:hAnsi="Candara"/>
                <w:b/>
                <w:bCs/>
              </w:rPr>
              <w:t>B.Tech CSE Final Year</w:t>
            </w:r>
          </w:p>
        </w:tc>
        <w:tc>
          <w:tcPr>
            <w:tcW w:w="2592" w:type="dxa"/>
          </w:tcPr>
          <w:p w14:paraId="519C9D32" w14:textId="77777777" w:rsidR="00155F32" w:rsidRPr="0068097E" w:rsidRDefault="00000000" w:rsidP="0068097E">
            <w:pPr>
              <w:jc w:val="center"/>
              <w:rPr>
                <w:rFonts w:ascii="Candara" w:hAnsi="Candara"/>
                <w:b/>
                <w:bCs/>
              </w:rPr>
            </w:pPr>
            <w:r w:rsidRPr="0068097E">
              <w:rPr>
                <w:rFonts w:ascii="Candara" w:hAnsi="Candara"/>
                <w:b/>
                <w:bCs/>
              </w:rPr>
              <w:t>Hardware / Wokwi</w:t>
            </w:r>
          </w:p>
        </w:tc>
        <w:tc>
          <w:tcPr>
            <w:tcW w:w="2592" w:type="dxa"/>
          </w:tcPr>
          <w:p w14:paraId="00477131" w14:textId="6EA573CF" w:rsidR="00155F32" w:rsidRPr="0068097E" w:rsidRDefault="00000000" w:rsidP="0068097E">
            <w:pPr>
              <w:jc w:val="center"/>
              <w:rPr>
                <w:rFonts w:ascii="Candara" w:hAnsi="Candara"/>
                <w:b/>
                <w:bCs/>
              </w:rPr>
            </w:pPr>
            <w:r w:rsidRPr="0068097E">
              <w:rPr>
                <w:rFonts w:ascii="Candara" w:hAnsi="Candara"/>
                <w:b/>
                <w:bCs/>
              </w:rPr>
              <w:t>CO1, CO2, CO</w:t>
            </w:r>
            <w:r w:rsidR="00044603">
              <w:rPr>
                <w:rFonts w:ascii="Candara" w:hAnsi="Candara"/>
                <w:b/>
                <w:bCs/>
              </w:rPr>
              <w:t>6</w:t>
            </w:r>
          </w:p>
        </w:tc>
      </w:tr>
    </w:tbl>
    <w:p w14:paraId="30A5CC0C" w14:textId="0FE36AD6" w:rsidR="00155F32" w:rsidRPr="0068097E" w:rsidRDefault="00000000">
      <w:pPr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b/>
          <w:sz w:val="24"/>
          <w:szCs w:val="24"/>
        </w:rPr>
        <w:t>1. Aim</w:t>
      </w:r>
      <w:r w:rsidR="0068097E" w:rsidRPr="0068097E">
        <w:rPr>
          <w:rFonts w:ascii="Candara" w:hAnsi="Candara"/>
          <w:b/>
          <w:sz w:val="24"/>
          <w:szCs w:val="24"/>
        </w:rPr>
        <w:t xml:space="preserve"> of the Experiment</w:t>
      </w:r>
    </w:p>
    <w:p w14:paraId="6391A2CD" w14:textId="77777777" w:rsidR="00155F32" w:rsidRPr="0068097E" w:rsidRDefault="00000000">
      <w:pPr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To interface an HC-SR04 ultrasonic sensor with an Arduino UNO, measure object distance, and implement threshold-based obstacle detection using LEDs and a buzzer.</w:t>
      </w:r>
    </w:p>
    <w:p w14:paraId="651F8663" w14:textId="77777777" w:rsidR="00155F32" w:rsidRPr="0068097E" w:rsidRDefault="00000000">
      <w:pPr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b/>
          <w:sz w:val="24"/>
          <w:szCs w:val="24"/>
        </w:rPr>
        <w:t>2. Learning Objectives</w:t>
      </w:r>
    </w:p>
    <w:p w14:paraId="05735DBC" w14:textId="77777777" w:rsidR="00155F32" w:rsidRPr="0068097E" w:rsidRDefault="00000000">
      <w:pPr>
        <w:pStyle w:val="ListBullet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Understand ultrasonic time-of-flight distance measurement.</w:t>
      </w:r>
    </w:p>
    <w:p w14:paraId="35DF99A3" w14:textId="77777777" w:rsidR="00155F32" w:rsidRPr="0068097E" w:rsidRDefault="00000000">
      <w:pPr>
        <w:pStyle w:val="ListBullet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Interface a digital distance sensor with Arduino UNO.</w:t>
      </w:r>
    </w:p>
    <w:p w14:paraId="5E15DFB9" w14:textId="77777777" w:rsidR="00155F32" w:rsidRPr="0068097E" w:rsidRDefault="00000000">
      <w:pPr>
        <w:pStyle w:val="ListBullet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Acquire echo duration and convert it into distance.</w:t>
      </w:r>
    </w:p>
    <w:p w14:paraId="0834B06D" w14:textId="77777777" w:rsidR="00155F32" w:rsidRPr="0068097E" w:rsidRDefault="00000000">
      <w:pPr>
        <w:pStyle w:val="ListBullet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Implement threshold-based decision making.</w:t>
      </w:r>
    </w:p>
    <w:p w14:paraId="6860EE82" w14:textId="77777777" w:rsidR="00155F32" w:rsidRPr="0068097E" w:rsidRDefault="00000000">
      <w:pPr>
        <w:pStyle w:val="ListBullet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Use LED and buzzer outputs as visual and audible alerts.</w:t>
      </w:r>
    </w:p>
    <w:p w14:paraId="69AAD1CF" w14:textId="77777777" w:rsidR="00155F32" w:rsidRPr="0068097E" w:rsidRDefault="00000000">
      <w:pPr>
        <w:pStyle w:val="ListBullet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Develop confidence in basic sensor–controller–actuator integration.</w:t>
      </w:r>
    </w:p>
    <w:p w14:paraId="593FD135" w14:textId="659119EB" w:rsidR="00155F32" w:rsidRPr="0068097E" w:rsidRDefault="00000000">
      <w:pPr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b/>
          <w:sz w:val="24"/>
          <w:szCs w:val="24"/>
        </w:rPr>
        <w:t xml:space="preserve">3. Components </w:t>
      </w:r>
      <w:r w:rsidR="00044603">
        <w:rPr>
          <w:rFonts w:ascii="Candara" w:hAnsi="Candara"/>
          <w:b/>
          <w:sz w:val="24"/>
          <w:szCs w:val="24"/>
        </w:rPr>
        <w:t>(</w:t>
      </w:r>
      <w:r w:rsidR="006B115B">
        <w:rPr>
          <w:rFonts w:ascii="Candara" w:hAnsi="Candara"/>
          <w:b/>
          <w:sz w:val="24"/>
          <w:szCs w:val="24"/>
        </w:rPr>
        <w:t>TinkerCAD</w:t>
      </w:r>
      <w:r w:rsidR="00044603">
        <w:rPr>
          <w:rFonts w:ascii="Candara" w:hAnsi="Candara"/>
          <w:b/>
          <w:sz w:val="24"/>
          <w:szCs w:val="24"/>
        </w:rPr>
        <w:t>/ W</w:t>
      </w:r>
      <w:r w:rsidR="006B115B">
        <w:rPr>
          <w:rFonts w:ascii="Candara" w:hAnsi="Candara"/>
          <w:b/>
          <w:sz w:val="24"/>
          <w:szCs w:val="24"/>
        </w:rPr>
        <w:t>okwi</w:t>
      </w:r>
      <w:r w:rsidRPr="0068097E">
        <w:rPr>
          <w:rFonts w:ascii="Candara" w:hAnsi="Candara"/>
          <w:b/>
          <w:sz w:val="24"/>
          <w:szCs w:val="24"/>
        </w:rPr>
        <w:t xml:space="preserve"> </w:t>
      </w:r>
      <w:r w:rsidR="00044603">
        <w:rPr>
          <w:rFonts w:ascii="Candara" w:hAnsi="Candara"/>
          <w:b/>
          <w:sz w:val="24"/>
          <w:szCs w:val="24"/>
        </w:rPr>
        <w:t xml:space="preserve">&amp; Hardware </w:t>
      </w:r>
      <w:r w:rsidRPr="0068097E">
        <w:rPr>
          <w:rFonts w:ascii="Candara" w:hAnsi="Candara"/>
          <w:b/>
          <w:sz w:val="24"/>
          <w:szCs w:val="24"/>
        </w:rPr>
        <w:t>Parts</w:t>
      </w:r>
      <w:r w:rsidR="00044603">
        <w:rPr>
          <w:rFonts w:ascii="Candara" w:hAnsi="Candara"/>
          <w:b/>
          <w:sz w:val="24"/>
          <w:szCs w:val="24"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2"/>
        <w:gridCol w:w="1648"/>
        <w:gridCol w:w="3118"/>
      </w:tblGrid>
      <w:tr w:rsidR="00155F32" w:rsidRPr="0068097E" w14:paraId="681C03B5" w14:textId="77777777" w:rsidTr="0068097E">
        <w:trPr>
          <w:jc w:val="center"/>
        </w:trPr>
        <w:tc>
          <w:tcPr>
            <w:tcW w:w="3172" w:type="dxa"/>
          </w:tcPr>
          <w:p w14:paraId="0049C463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68097E">
              <w:rPr>
                <w:rFonts w:ascii="Candara" w:hAnsi="Candara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1648" w:type="dxa"/>
          </w:tcPr>
          <w:p w14:paraId="28FFAD2F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68097E">
              <w:rPr>
                <w:rFonts w:ascii="Candara" w:hAnsi="Candara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3118" w:type="dxa"/>
          </w:tcPr>
          <w:p w14:paraId="73A3A5C9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68097E">
              <w:rPr>
                <w:rFonts w:ascii="Candara" w:hAnsi="Candara"/>
                <w:b/>
                <w:bCs/>
                <w:sz w:val="24"/>
                <w:szCs w:val="24"/>
              </w:rPr>
              <w:t>Purpose</w:t>
            </w:r>
          </w:p>
        </w:tc>
      </w:tr>
      <w:tr w:rsidR="00155F32" w:rsidRPr="0068097E" w14:paraId="1277FD9D" w14:textId="77777777" w:rsidTr="0068097E">
        <w:trPr>
          <w:jc w:val="center"/>
        </w:trPr>
        <w:tc>
          <w:tcPr>
            <w:tcW w:w="3172" w:type="dxa"/>
          </w:tcPr>
          <w:p w14:paraId="15C721FB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Arduino UNO</w:t>
            </w:r>
          </w:p>
        </w:tc>
        <w:tc>
          <w:tcPr>
            <w:tcW w:w="1648" w:type="dxa"/>
          </w:tcPr>
          <w:p w14:paraId="136F4AE4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1</w:t>
            </w:r>
          </w:p>
        </w:tc>
        <w:tc>
          <w:tcPr>
            <w:tcW w:w="3118" w:type="dxa"/>
          </w:tcPr>
          <w:p w14:paraId="2F98C2DA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Microcontroller</w:t>
            </w:r>
          </w:p>
        </w:tc>
      </w:tr>
      <w:tr w:rsidR="00155F32" w:rsidRPr="0068097E" w14:paraId="3B982809" w14:textId="77777777" w:rsidTr="0068097E">
        <w:trPr>
          <w:jc w:val="center"/>
        </w:trPr>
        <w:tc>
          <w:tcPr>
            <w:tcW w:w="3172" w:type="dxa"/>
          </w:tcPr>
          <w:p w14:paraId="20493067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HC-SR04 Ultrasonic Sensor</w:t>
            </w:r>
          </w:p>
        </w:tc>
        <w:tc>
          <w:tcPr>
            <w:tcW w:w="1648" w:type="dxa"/>
          </w:tcPr>
          <w:p w14:paraId="32D29405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1</w:t>
            </w:r>
          </w:p>
        </w:tc>
        <w:tc>
          <w:tcPr>
            <w:tcW w:w="3118" w:type="dxa"/>
          </w:tcPr>
          <w:p w14:paraId="53854AEC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Distance measurement</w:t>
            </w:r>
          </w:p>
        </w:tc>
      </w:tr>
      <w:tr w:rsidR="00155F32" w:rsidRPr="0068097E" w14:paraId="3CEDB2EE" w14:textId="77777777" w:rsidTr="0068097E">
        <w:trPr>
          <w:jc w:val="center"/>
        </w:trPr>
        <w:tc>
          <w:tcPr>
            <w:tcW w:w="3172" w:type="dxa"/>
          </w:tcPr>
          <w:p w14:paraId="5744B51D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Red LED</w:t>
            </w:r>
          </w:p>
        </w:tc>
        <w:tc>
          <w:tcPr>
            <w:tcW w:w="1648" w:type="dxa"/>
          </w:tcPr>
          <w:p w14:paraId="01E4FD32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1</w:t>
            </w:r>
          </w:p>
        </w:tc>
        <w:tc>
          <w:tcPr>
            <w:tcW w:w="3118" w:type="dxa"/>
          </w:tcPr>
          <w:p w14:paraId="48D20A9B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Danger indication</w:t>
            </w:r>
          </w:p>
        </w:tc>
      </w:tr>
      <w:tr w:rsidR="00155F32" w:rsidRPr="0068097E" w14:paraId="41EF4F1B" w14:textId="77777777" w:rsidTr="0068097E">
        <w:trPr>
          <w:jc w:val="center"/>
        </w:trPr>
        <w:tc>
          <w:tcPr>
            <w:tcW w:w="3172" w:type="dxa"/>
          </w:tcPr>
          <w:p w14:paraId="05F61E0B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Yellow LED</w:t>
            </w:r>
          </w:p>
        </w:tc>
        <w:tc>
          <w:tcPr>
            <w:tcW w:w="1648" w:type="dxa"/>
          </w:tcPr>
          <w:p w14:paraId="4DEB4DB5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1</w:t>
            </w:r>
          </w:p>
        </w:tc>
        <w:tc>
          <w:tcPr>
            <w:tcW w:w="3118" w:type="dxa"/>
          </w:tcPr>
          <w:p w14:paraId="5710FE0E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Warning indication</w:t>
            </w:r>
          </w:p>
        </w:tc>
      </w:tr>
      <w:tr w:rsidR="00155F32" w:rsidRPr="0068097E" w14:paraId="2AA22869" w14:textId="77777777" w:rsidTr="0068097E">
        <w:trPr>
          <w:jc w:val="center"/>
        </w:trPr>
        <w:tc>
          <w:tcPr>
            <w:tcW w:w="3172" w:type="dxa"/>
          </w:tcPr>
          <w:p w14:paraId="14BA877E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Active Buzzer</w:t>
            </w:r>
          </w:p>
        </w:tc>
        <w:tc>
          <w:tcPr>
            <w:tcW w:w="1648" w:type="dxa"/>
          </w:tcPr>
          <w:p w14:paraId="52ECA797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1</w:t>
            </w:r>
          </w:p>
        </w:tc>
        <w:tc>
          <w:tcPr>
            <w:tcW w:w="3118" w:type="dxa"/>
          </w:tcPr>
          <w:p w14:paraId="5BE63C3F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Audible alert</w:t>
            </w:r>
          </w:p>
        </w:tc>
      </w:tr>
      <w:tr w:rsidR="00155F32" w:rsidRPr="0068097E" w14:paraId="66543DA1" w14:textId="77777777" w:rsidTr="0068097E">
        <w:trPr>
          <w:jc w:val="center"/>
        </w:trPr>
        <w:tc>
          <w:tcPr>
            <w:tcW w:w="3172" w:type="dxa"/>
          </w:tcPr>
          <w:p w14:paraId="29F510B9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220 Ω Resistor</w:t>
            </w:r>
          </w:p>
        </w:tc>
        <w:tc>
          <w:tcPr>
            <w:tcW w:w="1648" w:type="dxa"/>
          </w:tcPr>
          <w:p w14:paraId="398F551C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2</w:t>
            </w:r>
          </w:p>
        </w:tc>
        <w:tc>
          <w:tcPr>
            <w:tcW w:w="3118" w:type="dxa"/>
          </w:tcPr>
          <w:p w14:paraId="4AC0ED16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LED current limiting</w:t>
            </w:r>
          </w:p>
        </w:tc>
      </w:tr>
      <w:tr w:rsidR="00155F32" w:rsidRPr="0068097E" w14:paraId="6375D7B0" w14:textId="77777777" w:rsidTr="0068097E">
        <w:trPr>
          <w:jc w:val="center"/>
        </w:trPr>
        <w:tc>
          <w:tcPr>
            <w:tcW w:w="3172" w:type="dxa"/>
          </w:tcPr>
          <w:p w14:paraId="48CD451F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Breadboard</w:t>
            </w:r>
          </w:p>
        </w:tc>
        <w:tc>
          <w:tcPr>
            <w:tcW w:w="1648" w:type="dxa"/>
          </w:tcPr>
          <w:p w14:paraId="05E184DE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1</w:t>
            </w:r>
          </w:p>
        </w:tc>
        <w:tc>
          <w:tcPr>
            <w:tcW w:w="3118" w:type="dxa"/>
          </w:tcPr>
          <w:p w14:paraId="37B2DA84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Circuit assembly</w:t>
            </w:r>
          </w:p>
        </w:tc>
      </w:tr>
      <w:tr w:rsidR="00155F32" w:rsidRPr="0068097E" w14:paraId="7B48A39D" w14:textId="77777777" w:rsidTr="0068097E">
        <w:trPr>
          <w:jc w:val="center"/>
        </w:trPr>
        <w:tc>
          <w:tcPr>
            <w:tcW w:w="3172" w:type="dxa"/>
          </w:tcPr>
          <w:p w14:paraId="3AE05DB2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Jumper Wires</w:t>
            </w:r>
          </w:p>
        </w:tc>
        <w:tc>
          <w:tcPr>
            <w:tcW w:w="1648" w:type="dxa"/>
          </w:tcPr>
          <w:p w14:paraId="4C773893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As required</w:t>
            </w:r>
          </w:p>
        </w:tc>
        <w:tc>
          <w:tcPr>
            <w:tcW w:w="3118" w:type="dxa"/>
          </w:tcPr>
          <w:p w14:paraId="14C2411D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Interconnections</w:t>
            </w:r>
          </w:p>
        </w:tc>
      </w:tr>
    </w:tbl>
    <w:p w14:paraId="2CB9B313" w14:textId="77777777" w:rsidR="00155F32" w:rsidRPr="0068097E" w:rsidRDefault="00000000">
      <w:pPr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b/>
          <w:sz w:val="24"/>
          <w:szCs w:val="24"/>
        </w:rPr>
        <w:t>4. Theory</w:t>
      </w:r>
    </w:p>
    <w:p w14:paraId="2998BE4B" w14:textId="4B84CE5E" w:rsidR="0068097E" w:rsidRPr="0068097E" w:rsidRDefault="00000000">
      <w:pPr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The HC-SR04 emits an ultrasonic burst at approximately 40 kHz through its TRIG interface. The sound wave reflects from an object and the ECHO pin remains HIGH for a duration proportional to the round-trip travel time. Arduino measures this pulse width and converts it to distance.</w:t>
      </w:r>
    </w:p>
    <w:p w14:paraId="06AB11CE" w14:textId="77777777" w:rsidR="00155F32" w:rsidRPr="0068097E" w:rsidRDefault="00000000">
      <w:pPr>
        <w:jc w:val="center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b/>
          <w:sz w:val="24"/>
          <w:szCs w:val="24"/>
        </w:rPr>
        <w:t>Distance (cm) = Echo time (µs) / 58</w:t>
      </w:r>
    </w:p>
    <w:p w14:paraId="6BD6C082" w14:textId="77777777" w:rsidR="00155F32" w:rsidRDefault="00000000">
      <w:pPr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For this experiment, three simple decision zones are used: 0–10 cm = DANGER, 10–25 cm = WARNING, and above 25 cm = SAFE.</w:t>
      </w:r>
    </w:p>
    <w:p w14:paraId="79E6707D" w14:textId="77777777" w:rsidR="00B25C1F" w:rsidRPr="0068097E" w:rsidRDefault="00B25C1F">
      <w:pPr>
        <w:rPr>
          <w:rFonts w:ascii="Candara" w:hAnsi="Candara"/>
          <w:sz w:val="24"/>
          <w:szCs w:val="24"/>
        </w:rPr>
      </w:pPr>
    </w:p>
    <w:p w14:paraId="7C82F060" w14:textId="5DAA18FA" w:rsidR="00D75053" w:rsidRPr="0068097E" w:rsidRDefault="00D75053" w:rsidP="00D75053">
      <w:pPr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b/>
          <w:sz w:val="24"/>
          <w:szCs w:val="24"/>
        </w:rPr>
        <w:lastRenderedPageBreak/>
        <w:t>5. Pre-Lab Questions</w:t>
      </w:r>
    </w:p>
    <w:p w14:paraId="464C8238" w14:textId="77777777" w:rsidR="00D75053" w:rsidRPr="0068097E" w:rsidRDefault="00D75053" w:rsidP="00D75053">
      <w:pPr>
        <w:pStyle w:val="ListNumber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What is the operating principle of an HC-SR04 sensor?</w:t>
      </w:r>
    </w:p>
    <w:p w14:paraId="06EF481C" w14:textId="77777777" w:rsidR="00D75053" w:rsidRPr="0068097E" w:rsidRDefault="00D75053" w:rsidP="00D75053">
      <w:pPr>
        <w:pStyle w:val="ListNumber"/>
        <w:numPr>
          <w:ilvl w:val="0"/>
          <w:numId w:val="0"/>
        </w:numPr>
        <w:ind w:left="360" w:hanging="360"/>
        <w:rPr>
          <w:rFonts w:ascii="Candara" w:hAnsi="Candara"/>
          <w:sz w:val="24"/>
          <w:szCs w:val="24"/>
        </w:rPr>
      </w:pPr>
    </w:p>
    <w:p w14:paraId="459BDBFA" w14:textId="77777777" w:rsidR="00D75053" w:rsidRPr="0068097E" w:rsidRDefault="00D75053" w:rsidP="00D75053">
      <w:pPr>
        <w:pStyle w:val="ListNumber"/>
        <w:numPr>
          <w:ilvl w:val="0"/>
          <w:numId w:val="0"/>
        </w:numPr>
        <w:ind w:left="360" w:hanging="360"/>
        <w:rPr>
          <w:rFonts w:ascii="Candara" w:hAnsi="Candara"/>
          <w:sz w:val="24"/>
          <w:szCs w:val="24"/>
        </w:rPr>
      </w:pPr>
    </w:p>
    <w:p w14:paraId="7E87E119" w14:textId="77777777" w:rsidR="00D75053" w:rsidRPr="0068097E" w:rsidRDefault="00D75053" w:rsidP="00D75053">
      <w:pPr>
        <w:pStyle w:val="ListNumber"/>
        <w:numPr>
          <w:ilvl w:val="0"/>
          <w:numId w:val="0"/>
        </w:numPr>
        <w:rPr>
          <w:rFonts w:ascii="Candara" w:hAnsi="Candara"/>
          <w:sz w:val="24"/>
          <w:szCs w:val="24"/>
        </w:rPr>
      </w:pPr>
    </w:p>
    <w:p w14:paraId="002C7531" w14:textId="77777777" w:rsidR="00D75053" w:rsidRPr="0068097E" w:rsidRDefault="00D75053" w:rsidP="00D75053">
      <w:pPr>
        <w:pStyle w:val="ListNumber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Why are separate TRIG and ECHO pins required?</w:t>
      </w:r>
    </w:p>
    <w:p w14:paraId="777035F3" w14:textId="77777777" w:rsidR="00D75053" w:rsidRPr="0068097E" w:rsidRDefault="00D75053" w:rsidP="00D75053">
      <w:pPr>
        <w:pStyle w:val="ListNumber"/>
        <w:numPr>
          <w:ilvl w:val="0"/>
          <w:numId w:val="0"/>
        </w:numPr>
        <w:ind w:left="360" w:hanging="360"/>
        <w:rPr>
          <w:rFonts w:ascii="Candara" w:hAnsi="Candara"/>
          <w:sz w:val="24"/>
          <w:szCs w:val="24"/>
        </w:rPr>
      </w:pPr>
    </w:p>
    <w:p w14:paraId="7AE4012F" w14:textId="77777777" w:rsidR="00D75053" w:rsidRPr="0068097E" w:rsidRDefault="00D75053" w:rsidP="00D75053">
      <w:pPr>
        <w:pStyle w:val="ListNumber"/>
        <w:numPr>
          <w:ilvl w:val="0"/>
          <w:numId w:val="0"/>
        </w:numPr>
        <w:ind w:left="360" w:hanging="360"/>
        <w:rPr>
          <w:rFonts w:ascii="Candara" w:hAnsi="Candara"/>
          <w:sz w:val="24"/>
          <w:szCs w:val="24"/>
        </w:rPr>
      </w:pPr>
    </w:p>
    <w:p w14:paraId="0CD24E33" w14:textId="77777777" w:rsidR="00D75053" w:rsidRPr="0068097E" w:rsidRDefault="00D75053" w:rsidP="00D75053">
      <w:pPr>
        <w:pStyle w:val="ListNumber"/>
        <w:numPr>
          <w:ilvl w:val="0"/>
          <w:numId w:val="0"/>
        </w:numPr>
        <w:rPr>
          <w:rFonts w:ascii="Candara" w:hAnsi="Candara"/>
          <w:sz w:val="24"/>
          <w:szCs w:val="24"/>
        </w:rPr>
      </w:pPr>
    </w:p>
    <w:p w14:paraId="449879EB" w14:textId="77777777" w:rsidR="00D75053" w:rsidRPr="0068097E" w:rsidRDefault="00D75053" w:rsidP="00D75053">
      <w:pPr>
        <w:pStyle w:val="ListNumber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What is the approximate speed of sound in air?</w:t>
      </w:r>
    </w:p>
    <w:p w14:paraId="7B9E0065" w14:textId="77777777" w:rsidR="00D75053" w:rsidRPr="0068097E" w:rsidRDefault="00D75053" w:rsidP="00D75053">
      <w:pPr>
        <w:pStyle w:val="ListNumber"/>
        <w:numPr>
          <w:ilvl w:val="0"/>
          <w:numId w:val="0"/>
        </w:numPr>
        <w:ind w:left="360" w:hanging="360"/>
        <w:rPr>
          <w:rFonts w:ascii="Candara" w:hAnsi="Candara"/>
          <w:sz w:val="24"/>
          <w:szCs w:val="24"/>
        </w:rPr>
      </w:pPr>
    </w:p>
    <w:p w14:paraId="57E5ECE7" w14:textId="77777777" w:rsidR="00D75053" w:rsidRPr="0068097E" w:rsidRDefault="00D75053" w:rsidP="00D75053">
      <w:pPr>
        <w:pStyle w:val="ListNumber"/>
        <w:numPr>
          <w:ilvl w:val="0"/>
          <w:numId w:val="0"/>
        </w:numPr>
        <w:ind w:left="360" w:hanging="360"/>
        <w:rPr>
          <w:rFonts w:ascii="Candara" w:hAnsi="Candara"/>
          <w:sz w:val="24"/>
          <w:szCs w:val="24"/>
        </w:rPr>
      </w:pPr>
    </w:p>
    <w:p w14:paraId="0EF47AB8" w14:textId="77777777" w:rsidR="00D75053" w:rsidRPr="0068097E" w:rsidRDefault="00D75053" w:rsidP="00D75053">
      <w:pPr>
        <w:pStyle w:val="ListNumber"/>
        <w:numPr>
          <w:ilvl w:val="0"/>
          <w:numId w:val="0"/>
        </w:numPr>
        <w:rPr>
          <w:rFonts w:ascii="Candara" w:hAnsi="Candara"/>
          <w:sz w:val="24"/>
          <w:szCs w:val="24"/>
        </w:rPr>
      </w:pPr>
    </w:p>
    <w:p w14:paraId="288A1127" w14:textId="77777777" w:rsidR="00D75053" w:rsidRPr="0068097E" w:rsidRDefault="00D75053" w:rsidP="00D75053">
      <w:pPr>
        <w:pStyle w:val="ListNumber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Why is pulseIn() used in this experiment?</w:t>
      </w:r>
    </w:p>
    <w:p w14:paraId="37DBF42A" w14:textId="77777777" w:rsidR="00D75053" w:rsidRPr="0068097E" w:rsidRDefault="00D75053" w:rsidP="00D75053">
      <w:pPr>
        <w:pStyle w:val="ListNumber"/>
        <w:numPr>
          <w:ilvl w:val="0"/>
          <w:numId w:val="0"/>
        </w:numPr>
        <w:ind w:left="360" w:hanging="360"/>
        <w:rPr>
          <w:rFonts w:ascii="Candara" w:hAnsi="Candara"/>
          <w:sz w:val="24"/>
          <w:szCs w:val="24"/>
        </w:rPr>
      </w:pPr>
    </w:p>
    <w:p w14:paraId="134E1646" w14:textId="77777777" w:rsidR="00D75053" w:rsidRPr="0068097E" w:rsidRDefault="00D75053" w:rsidP="00D75053">
      <w:pPr>
        <w:pStyle w:val="ListNumber"/>
        <w:numPr>
          <w:ilvl w:val="0"/>
          <w:numId w:val="0"/>
        </w:numPr>
        <w:ind w:left="360" w:hanging="360"/>
        <w:rPr>
          <w:rFonts w:ascii="Candara" w:hAnsi="Candara"/>
          <w:sz w:val="24"/>
          <w:szCs w:val="24"/>
        </w:rPr>
      </w:pPr>
    </w:p>
    <w:p w14:paraId="67706F81" w14:textId="77777777" w:rsidR="00D75053" w:rsidRPr="0068097E" w:rsidRDefault="00D75053" w:rsidP="00D75053">
      <w:pPr>
        <w:pStyle w:val="ListNumber"/>
        <w:numPr>
          <w:ilvl w:val="0"/>
          <w:numId w:val="0"/>
        </w:numPr>
        <w:ind w:left="360" w:hanging="360"/>
        <w:rPr>
          <w:rFonts w:ascii="Candara" w:hAnsi="Candara"/>
          <w:sz w:val="24"/>
          <w:szCs w:val="24"/>
        </w:rPr>
      </w:pPr>
    </w:p>
    <w:p w14:paraId="53C0D2CB" w14:textId="77777777" w:rsidR="00D75053" w:rsidRPr="0068097E" w:rsidRDefault="00D75053" w:rsidP="00D75053">
      <w:pPr>
        <w:pStyle w:val="ListNumber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Why should LEDs be connected through current-limiting resistors?</w:t>
      </w:r>
    </w:p>
    <w:p w14:paraId="3EAA280C" w14:textId="77777777" w:rsidR="0068097E" w:rsidRDefault="0068097E">
      <w:pPr>
        <w:rPr>
          <w:rFonts w:ascii="Candara" w:hAnsi="Candara"/>
          <w:b/>
          <w:sz w:val="24"/>
          <w:szCs w:val="24"/>
        </w:rPr>
      </w:pPr>
    </w:p>
    <w:p w14:paraId="28A42FAB" w14:textId="1E24CF23" w:rsidR="00155F32" w:rsidRPr="0068097E" w:rsidRDefault="00D75053">
      <w:pPr>
        <w:rPr>
          <w:rFonts w:ascii="Candara" w:hAnsi="Candara"/>
          <w:b/>
          <w:sz w:val="24"/>
          <w:szCs w:val="24"/>
        </w:rPr>
      </w:pPr>
      <w:r w:rsidRPr="0068097E">
        <w:rPr>
          <w:rFonts w:ascii="Candara" w:hAnsi="Candara"/>
          <w:b/>
          <w:sz w:val="24"/>
          <w:szCs w:val="24"/>
        </w:rPr>
        <w:t xml:space="preserve">6. </w:t>
      </w:r>
      <w:r w:rsidR="00521D92" w:rsidRPr="0068097E">
        <w:rPr>
          <w:rFonts w:ascii="Candara" w:hAnsi="Candara"/>
          <w:b/>
          <w:sz w:val="24"/>
          <w:szCs w:val="24"/>
        </w:rPr>
        <w:t>Circuit Diagram</w:t>
      </w:r>
      <w:r w:rsidRPr="0068097E">
        <w:rPr>
          <w:rFonts w:ascii="Candara" w:hAnsi="Candara"/>
          <w:b/>
          <w:sz w:val="24"/>
          <w:szCs w:val="24"/>
        </w:rPr>
        <w:t xml:space="preserve"> Implement</w:t>
      </w:r>
      <w:r w:rsidR="00044603">
        <w:rPr>
          <w:rFonts w:ascii="Candara" w:hAnsi="Candara"/>
          <w:b/>
          <w:sz w:val="24"/>
          <w:szCs w:val="24"/>
        </w:rPr>
        <w:t>ed Using TinkerCAD/Wokwi</w:t>
      </w:r>
    </w:p>
    <w:p w14:paraId="1B26216C" w14:textId="0A9C442F" w:rsidR="00521D92" w:rsidRDefault="00521D92" w:rsidP="00521D92">
      <w:pPr>
        <w:jc w:val="center"/>
        <w:rPr>
          <w:rFonts w:ascii="Candara" w:hAnsi="Candara"/>
          <w:b/>
          <w:sz w:val="24"/>
          <w:szCs w:val="24"/>
        </w:rPr>
      </w:pPr>
    </w:p>
    <w:p w14:paraId="5C120D33" w14:textId="77777777" w:rsidR="00044603" w:rsidRDefault="00044603" w:rsidP="00521D92">
      <w:pPr>
        <w:jc w:val="center"/>
        <w:rPr>
          <w:rFonts w:ascii="Candara" w:hAnsi="Candara"/>
          <w:b/>
          <w:sz w:val="24"/>
          <w:szCs w:val="24"/>
        </w:rPr>
      </w:pPr>
    </w:p>
    <w:p w14:paraId="4F89C5DA" w14:textId="77777777" w:rsidR="00044603" w:rsidRDefault="00044603" w:rsidP="00521D92">
      <w:pPr>
        <w:jc w:val="center"/>
        <w:rPr>
          <w:rFonts w:ascii="Candara" w:hAnsi="Candara"/>
          <w:b/>
          <w:sz w:val="24"/>
          <w:szCs w:val="24"/>
        </w:rPr>
      </w:pPr>
    </w:p>
    <w:p w14:paraId="6084EDDB" w14:textId="77777777" w:rsidR="00044603" w:rsidRDefault="00044603" w:rsidP="00521D92">
      <w:pPr>
        <w:jc w:val="center"/>
        <w:rPr>
          <w:rFonts w:ascii="Candara" w:hAnsi="Candara"/>
          <w:b/>
          <w:sz w:val="24"/>
          <w:szCs w:val="24"/>
        </w:rPr>
      </w:pPr>
    </w:p>
    <w:p w14:paraId="00D3CA13" w14:textId="77777777" w:rsidR="00044603" w:rsidRDefault="00044603" w:rsidP="00521D92">
      <w:pPr>
        <w:jc w:val="center"/>
        <w:rPr>
          <w:rFonts w:ascii="Candara" w:hAnsi="Candara"/>
          <w:b/>
          <w:sz w:val="24"/>
          <w:szCs w:val="24"/>
        </w:rPr>
      </w:pPr>
    </w:p>
    <w:p w14:paraId="77A708E4" w14:textId="77777777" w:rsidR="00044603" w:rsidRDefault="00044603" w:rsidP="00521D92">
      <w:pPr>
        <w:jc w:val="center"/>
        <w:rPr>
          <w:rFonts w:ascii="Candara" w:hAnsi="Candara"/>
          <w:b/>
          <w:sz w:val="24"/>
          <w:szCs w:val="24"/>
        </w:rPr>
      </w:pPr>
    </w:p>
    <w:p w14:paraId="347AE448" w14:textId="77777777" w:rsidR="00044603" w:rsidRDefault="00044603" w:rsidP="00521D92">
      <w:pPr>
        <w:jc w:val="center"/>
        <w:rPr>
          <w:rFonts w:ascii="Candara" w:hAnsi="Candara"/>
          <w:b/>
          <w:sz w:val="24"/>
          <w:szCs w:val="24"/>
        </w:rPr>
      </w:pPr>
    </w:p>
    <w:p w14:paraId="7CF50406" w14:textId="77777777" w:rsidR="00044603" w:rsidRDefault="00044603" w:rsidP="00521D92">
      <w:pPr>
        <w:jc w:val="center"/>
        <w:rPr>
          <w:rFonts w:ascii="Candara" w:hAnsi="Candara"/>
          <w:b/>
          <w:sz w:val="24"/>
          <w:szCs w:val="24"/>
        </w:rPr>
      </w:pPr>
    </w:p>
    <w:p w14:paraId="7C948847" w14:textId="77777777" w:rsidR="00044603" w:rsidRDefault="00044603" w:rsidP="00521D92">
      <w:pPr>
        <w:jc w:val="center"/>
        <w:rPr>
          <w:rFonts w:ascii="Candara" w:hAnsi="Candara"/>
          <w:b/>
          <w:sz w:val="24"/>
          <w:szCs w:val="24"/>
        </w:rPr>
      </w:pPr>
    </w:p>
    <w:p w14:paraId="653030E6" w14:textId="77777777" w:rsidR="00044603" w:rsidRDefault="00044603" w:rsidP="00521D92">
      <w:pPr>
        <w:jc w:val="center"/>
        <w:rPr>
          <w:rFonts w:ascii="Candara" w:hAnsi="Candara"/>
          <w:b/>
          <w:sz w:val="24"/>
          <w:szCs w:val="24"/>
        </w:rPr>
      </w:pPr>
    </w:p>
    <w:p w14:paraId="58B4A48F" w14:textId="77777777" w:rsidR="00044603" w:rsidRDefault="00044603" w:rsidP="00521D92">
      <w:pPr>
        <w:jc w:val="center"/>
        <w:rPr>
          <w:rFonts w:ascii="Candara" w:hAnsi="Candara"/>
          <w:b/>
          <w:sz w:val="24"/>
          <w:szCs w:val="24"/>
        </w:rPr>
      </w:pPr>
    </w:p>
    <w:p w14:paraId="6E19EEA5" w14:textId="77777777" w:rsidR="00044603" w:rsidRPr="0068097E" w:rsidRDefault="00044603" w:rsidP="00521D92">
      <w:pPr>
        <w:jc w:val="center"/>
        <w:rPr>
          <w:rFonts w:ascii="Candara" w:hAnsi="Candara"/>
          <w:b/>
          <w:sz w:val="24"/>
          <w:szCs w:val="24"/>
        </w:rPr>
      </w:pPr>
    </w:p>
    <w:p w14:paraId="7673A43D" w14:textId="10F57173" w:rsidR="00521D92" w:rsidRPr="0068097E" w:rsidRDefault="00521D92" w:rsidP="00521D92">
      <w:pPr>
        <w:jc w:val="center"/>
        <w:rPr>
          <w:rFonts w:ascii="Candara" w:hAnsi="Candara"/>
          <w:b/>
          <w:sz w:val="24"/>
          <w:szCs w:val="24"/>
        </w:rPr>
      </w:pPr>
      <w:r w:rsidRPr="00044603">
        <w:rPr>
          <w:rFonts w:ascii="Candara" w:hAnsi="Candara"/>
          <w:sz w:val="20"/>
          <w:szCs w:val="20"/>
        </w:rPr>
        <w:t xml:space="preserve">Figure 1. </w:t>
      </w:r>
      <w:r w:rsidR="00044603" w:rsidRPr="00044603">
        <w:rPr>
          <w:rFonts w:ascii="Candara" w:hAnsi="Candara"/>
          <w:sz w:val="20"/>
          <w:szCs w:val="20"/>
        </w:rPr>
        <w:t xml:space="preserve">Software Implemented </w:t>
      </w:r>
      <w:r w:rsidR="00044603" w:rsidRPr="00044603">
        <w:rPr>
          <w:rFonts w:ascii="Candara" w:hAnsi="Candara"/>
          <w:sz w:val="20"/>
          <w:szCs w:val="20"/>
        </w:rPr>
        <w:t>Ultrasonic Sensor-Based Distance Measurement and Obstacle Detection</w:t>
      </w:r>
      <w:r w:rsidRPr="00044603">
        <w:rPr>
          <w:rFonts w:ascii="Candara" w:hAnsi="Candara"/>
          <w:sz w:val="20"/>
          <w:szCs w:val="20"/>
        </w:rPr>
        <w:t>.</w:t>
      </w:r>
    </w:p>
    <w:p w14:paraId="7175EAB6" w14:textId="0C6FBD31" w:rsidR="00D75053" w:rsidRPr="0068097E" w:rsidRDefault="00D75053">
      <w:pPr>
        <w:rPr>
          <w:rFonts w:ascii="Candara" w:hAnsi="Candara"/>
          <w:b/>
          <w:sz w:val="24"/>
          <w:szCs w:val="24"/>
        </w:rPr>
      </w:pPr>
      <w:r w:rsidRPr="0068097E">
        <w:rPr>
          <w:rFonts w:ascii="Candara" w:hAnsi="Candara"/>
          <w:b/>
          <w:sz w:val="24"/>
          <w:szCs w:val="24"/>
        </w:rPr>
        <w:lastRenderedPageBreak/>
        <w:t xml:space="preserve">7. Circuit Diagram Implemented Using </w:t>
      </w:r>
      <w:r w:rsidR="0068097E" w:rsidRPr="0068097E">
        <w:rPr>
          <w:rFonts w:ascii="Candara" w:hAnsi="Candara"/>
          <w:b/>
          <w:sz w:val="24"/>
          <w:szCs w:val="24"/>
        </w:rPr>
        <w:t>Hardware’s</w:t>
      </w:r>
    </w:p>
    <w:p w14:paraId="7D49CD4B" w14:textId="77777777" w:rsidR="00D75053" w:rsidRDefault="00D75053">
      <w:pPr>
        <w:rPr>
          <w:rFonts w:ascii="Candara" w:hAnsi="Candara"/>
          <w:b/>
          <w:sz w:val="24"/>
          <w:szCs w:val="24"/>
        </w:rPr>
      </w:pPr>
    </w:p>
    <w:p w14:paraId="37D70B66" w14:textId="77777777" w:rsidR="00044603" w:rsidRDefault="00044603">
      <w:pPr>
        <w:rPr>
          <w:rFonts w:ascii="Candara" w:hAnsi="Candara"/>
          <w:b/>
          <w:sz w:val="24"/>
          <w:szCs w:val="24"/>
        </w:rPr>
      </w:pPr>
    </w:p>
    <w:p w14:paraId="6DDDC8BA" w14:textId="77777777" w:rsidR="00044603" w:rsidRDefault="00044603">
      <w:pPr>
        <w:rPr>
          <w:rFonts w:ascii="Candara" w:hAnsi="Candara"/>
          <w:b/>
          <w:sz w:val="24"/>
          <w:szCs w:val="24"/>
        </w:rPr>
      </w:pPr>
    </w:p>
    <w:p w14:paraId="4185CD13" w14:textId="77777777" w:rsidR="00044603" w:rsidRDefault="00044603">
      <w:pPr>
        <w:rPr>
          <w:rFonts w:ascii="Candara" w:hAnsi="Candara"/>
          <w:b/>
          <w:sz w:val="24"/>
          <w:szCs w:val="24"/>
        </w:rPr>
      </w:pPr>
    </w:p>
    <w:p w14:paraId="70AD3555" w14:textId="77777777" w:rsidR="00044603" w:rsidRDefault="00044603">
      <w:pPr>
        <w:rPr>
          <w:rFonts w:ascii="Candara" w:hAnsi="Candara"/>
          <w:b/>
          <w:sz w:val="24"/>
          <w:szCs w:val="24"/>
        </w:rPr>
      </w:pPr>
    </w:p>
    <w:p w14:paraId="269D5424" w14:textId="77777777" w:rsidR="00044603" w:rsidRDefault="00044603">
      <w:pPr>
        <w:rPr>
          <w:rFonts w:ascii="Candara" w:hAnsi="Candara"/>
          <w:b/>
          <w:sz w:val="24"/>
          <w:szCs w:val="24"/>
        </w:rPr>
      </w:pPr>
    </w:p>
    <w:p w14:paraId="453FE037" w14:textId="77777777" w:rsidR="00044603" w:rsidRDefault="00044603">
      <w:pPr>
        <w:rPr>
          <w:rFonts w:ascii="Candara" w:hAnsi="Candara"/>
          <w:b/>
          <w:sz w:val="24"/>
          <w:szCs w:val="24"/>
        </w:rPr>
      </w:pPr>
    </w:p>
    <w:p w14:paraId="3E26AE05" w14:textId="77777777" w:rsidR="00044603" w:rsidRDefault="00044603">
      <w:pPr>
        <w:rPr>
          <w:rFonts w:ascii="Candara" w:hAnsi="Candara"/>
          <w:b/>
          <w:sz w:val="24"/>
          <w:szCs w:val="24"/>
        </w:rPr>
      </w:pPr>
    </w:p>
    <w:p w14:paraId="20A131B5" w14:textId="77777777" w:rsidR="00044603" w:rsidRDefault="00044603">
      <w:pPr>
        <w:rPr>
          <w:rFonts w:ascii="Candara" w:hAnsi="Candara"/>
          <w:b/>
          <w:sz w:val="24"/>
          <w:szCs w:val="24"/>
        </w:rPr>
      </w:pPr>
    </w:p>
    <w:p w14:paraId="109049A0" w14:textId="77777777" w:rsidR="00044603" w:rsidRDefault="00044603">
      <w:pPr>
        <w:rPr>
          <w:rFonts w:ascii="Candara" w:hAnsi="Candara"/>
          <w:b/>
          <w:sz w:val="24"/>
          <w:szCs w:val="24"/>
        </w:rPr>
      </w:pPr>
    </w:p>
    <w:p w14:paraId="69BA33F0" w14:textId="77777777" w:rsidR="00044603" w:rsidRPr="0068097E" w:rsidRDefault="00044603">
      <w:pPr>
        <w:rPr>
          <w:rFonts w:ascii="Candara" w:hAnsi="Candara"/>
          <w:b/>
          <w:sz w:val="24"/>
          <w:szCs w:val="24"/>
        </w:rPr>
      </w:pPr>
    </w:p>
    <w:p w14:paraId="4BD9FC0A" w14:textId="4E2E9946" w:rsidR="00D75053" w:rsidRPr="0068097E" w:rsidRDefault="00044603" w:rsidP="00044603">
      <w:pPr>
        <w:jc w:val="center"/>
        <w:rPr>
          <w:rFonts w:ascii="Candara" w:hAnsi="Candara"/>
          <w:b/>
          <w:sz w:val="24"/>
          <w:szCs w:val="24"/>
        </w:rPr>
      </w:pPr>
      <w:r w:rsidRPr="00044603">
        <w:rPr>
          <w:rFonts w:ascii="Candara" w:hAnsi="Candara"/>
          <w:sz w:val="20"/>
          <w:szCs w:val="20"/>
        </w:rPr>
        <w:t xml:space="preserve">Figure </w:t>
      </w:r>
      <w:r>
        <w:rPr>
          <w:rFonts w:ascii="Candara" w:hAnsi="Candara"/>
          <w:sz w:val="20"/>
          <w:szCs w:val="20"/>
        </w:rPr>
        <w:t>2</w:t>
      </w:r>
      <w:r w:rsidRPr="00044603">
        <w:rPr>
          <w:rFonts w:ascii="Candara" w:hAnsi="Candara"/>
          <w:sz w:val="20"/>
          <w:szCs w:val="20"/>
        </w:rPr>
        <w:t xml:space="preserve">. </w:t>
      </w:r>
      <w:r>
        <w:rPr>
          <w:rFonts w:ascii="Candara" w:hAnsi="Candara"/>
          <w:sz w:val="20"/>
          <w:szCs w:val="20"/>
        </w:rPr>
        <w:t>Hardware</w:t>
      </w:r>
      <w:r w:rsidRPr="00044603">
        <w:rPr>
          <w:rFonts w:ascii="Candara" w:hAnsi="Candara"/>
          <w:sz w:val="20"/>
          <w:szCs w:val="20"/>
        </w:rPr>
        <w:t xml:space="preserve"> Implemented Ultrasonic Sensor-Based Distance Measurement and Obstacle Detection.</w:t>
      </w:r>
    </w:p>
    <w:p w14:paraId="6A39F8B1" w14:textId="53BA4F5D" w:rsidR="00155F32" w:rsidRPr="0068097E" w:rsidRDefault="00D75053">
      <w:pPr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b/>
          <w:sz w:val="24"/>
          <w:szCs w:val="24"/>
        </w:rPr>
        <w:t>8. Connection Table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6"/>
        <w:gridCol w:w="1808"/>
        <w:gridCol w:w="2834"/>
      </w:tblGrid>
      <w:tr w:rsidR="00155F32" w:rsidRPr="0068097E" w14:paraId="204C72D0" w14:textId="77777777" w:rsidTr="00D75053">
        <w:trPr>
          <w:jc w:val="center"/>
        </w:trPr>
        <w:tc>
          <w:tcPr>
            <w:tcW w:w="2056" w:type="dxa"/>
          </w:tcPr>
          <w:p w14:paraId="4D06A0FA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68097E">
              <w:rPr>
                <w:rFonts w:ascii="Candara" w:hAnsi="Candara"/>
                <w:b/>
                <w:bCs/>
                <w:sz w:val="24"/>
                <w:szCs w:val="24"/>
              </w:rPr>
              <w:t>Device Pin</w:t>
            </w:r>
          </w:p>
        </w:tc>
        <w:tc>
          <w:tcPr>
            <w:tcW w:w="1808" w:type="dxa"/>
          </w:tcPr>
          <w:p w14:paraId="125A6845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68097E">
              <w:rPr>
                <w:rFonts w:ascii="Candara" w:hAnsi="Candara"/>
                <w:b/>
                <w:bCs/>
                <w:sz w:val="24"/>
                <w:szCs w:val="24"/>
              </w:rPr>
              <w:t>Arduino Pin</w:t>
            </w:r>
          </w:p>
        </w:tc>
        <w:tc>
          <w:tcPr>
            <w:tcW w:w="2834" w:type="dxa"/>
          </w:tcPr>
          <w:p w14:paraId="315EE38D" w14:textId="77777777" w:rsidR="00155F32" w:rsidRPr="0068097E" w:rsidRDefault="00000000" w:rsidP="0068097E">
            <w:pPr>
              <w:spacing w:after="0"/>
              <w:jc w:val="center"/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68097E">
              <w:rPr>
                <w:rFonts w:ascii="Candara" w:hAnsi="Candara"/>
                <w:b/>
                <w:bCs/>
                <w:sz w:val="24"/>
                <w:szCs w:val="24"/>
              </w:rPr>
              <w:t>Connection / Note</w:t>
            </w:r>
          </w:p>
        </w:tc>
      </w:tr>
      <w:tr w:rsidR="00155F32" w:rsidRPr="0068097E" w14:paraId="4CEA4773" w14:textId="77777777" w:rsidTr="00D75053">
        <w:trPr>
          <w:jc w:val="center"/>
        </w:trPr>
        <w:tc>
          <w:tcPr>
            <w:tcW w:w="2056" w:type="dxa"/>
          </w:tcPr>
          <w:p w14:paraId="2FDD6031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HC-SR04 VCC</w:t>
            </w:r>
          </w:p>
        </w:tc>
        <w:tc>
          <w:tcPr>
            <w:tcW w:w="1808" w:type="dxa"/>
          </w:tcPr>
          <w:p w14:paraId="5AC00E57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5V</w:t>
            </w:r>
          </w:p>
        </w:tc>
        <w:tc>
          <w:tcPr>
            <w:tcW w:w="2834" w:type="dxa"/>
          </w:tcPr>
          <w:p w14:paraId="14F317F1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5 V supply</w:t>
            </w:r>
          </w:p>
        </w:tc>
      </w:tr>
      <w:tr w:rsidR="00155F32" w:rsidRPr="0068097E" w14:paraId="498CFA77" w14:textId="77777777" w:rsidTr="00D75053">
        <w:trPr>
          <w:jc w:val="center"/>
        </w:trPr>
        <w:tc>
          <w:tcPr>
            <w:tcW w:w="2056" w:type="dxa"/>
          </w:tcPr>
          <w:p w14:paraId="52C3EAE1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HC-SR04 TRIG</w:t>
            </w:r>
          </w:p>
        </w:tc>
        <w:tc>
          <w:tcPr>
            <w:tcW w:w="1808" w:type="dxa"/>
          </w:tcPr>
          <w:p w14:paraId="4116AD5A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D9</w:t>
            </w:r>
          </w:p>
        </w:tc>
        <w:tc>
          <w:tcPr>
            <w:tcW w:w="2834" w:type="dxa"/>
          </w:tcPr>
          <w:p w14:paraId="1E0539F4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Digital output</w:t>
            </w:r>
          </w:p>
        </w:tc>
      </w:tr>
      <w:tr w:rsidR="00155F32" w:rsidRPr="0068097E" w14:paraId="5EB5E6D5" w14:textId="77777777" w:rsidTr="00D75053">
        <w:trPr>
          <w:jc w:val="center"/>
        </w:trPr>
        <w:tc>
          <w:tcPr>
            <w:tcW w:w="2056" w:type="dxa"/>
          </w:tcPr>
          <w:p w14:paraId="4071833E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HC-SR04 ECHO</w:t>
            </w:r>
          </w:p>
        </w:tc>
        <w:tc>
          <w:tcPr>
            <w:tcW w:w="1808" w:type="dxa"/>
          </w:tcPr>
          <w:p w14:paraId="5DC4BD75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D10</w:t>
            </w:r>
          </w:p>
        </w:tc>
        <w:tc>
          <w:tcPr>
            <w:tcW w:w="2834" w:type="dxa"/>
          </w:tcPr>
          <w:p w14:paraId="5FA52CD6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Digital input</w:t>
            </w:r>
          </w:p>
        </w:tc>
      </w:tr>
      <w:tr w:rsidR="00155F32" w:rsidRPr="0068097E" w14:paraId="15DAE8A8" w14:textId="77777777" w:rsidTr="00D75053">
        <w:trPr>
          <w:jc w:val="center"/>
        </w:trPr>
        <w:tc>
          <w:tcPr>
            <w:tcW w:w="2056" w:type="dxa"/>
          </w:tcPr>
          <w:p w14:paraId="03655219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HC-SR04 GND</w:t>
            </w:r>
          </w:p>
        </w:tc>
        <w:tc>
          <w:tcPr>
            <w:tcW w:w="1808" w:type="dxa"/>
          </w:tcPr>
          <w:p w14:paraId="610B3EF4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GND</w:t>
            </w:r>
          </w:p>
        </w:tc>
        <w:tc>
          <w:tcPr>
            <w:tcW w:w="2834" w:type="dxa"/>
          </w:tcPr>
          <w:p w14:paraId="077B077D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Common ground</w:t>
            </w:r>
          </w:p>
        </w:tc>
      </w:tr>
      <w:tr w:rsidR="00155F32" w:rsidRPr="0068097E" w14:paraId="1403274E" w14:textId="77777777" w:rsidTr="00D75053">
        <w:trPr>
          <w:jc w:val="center"/>
        </w:trPr>
        <w:tc>
          <w:tcPr>
            <w:tcW w:w="2056" w:type="dxa"/>
          </w:tcPr>
          <w:p w14:paraId="0A1C28E3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Red LED (+)</w:t>
            </w:r>
          </w:p>
        </w:tc>
        <w:tc>
          <w:tcPr>
            <w:tcW w:w="1808" w:type="dxa"/>
          </w:tcPr>
          <w:p w14:paraId="75593440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D6</w:t>
            </w:r>
          </w:p>
        </w:tc>
        <w:tc>
          <w:tcPr>
            <w:tcW w:w="2834" w:type="dxa"/>
          </w:tcPr>
          <w:p w14:paraId="7A366665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Through 220 Ω resistor</w:t>
            </w:r>
          </w:p>
        </w:tc>
      </w:tr>
      <w:tr w:rsidR="00155F32" w:rsidRPr="0068097E" w14:paraId="799BFD9F" w14:textId="77777777" w:rsidTr="00D75053">
        <w:trPr>
          <w:jc w:val="center"/>
        </w:trPr>
        <w:tc>
          <w:tcPr>
            <w:tcW w:w="2056" w:type="dxa"/>
          </w:tcPr>
          <w:p w14:paraId="5807A37E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Yellow LED (+)</w:t>
            </w:r>
          </w:p>
        </w:tc>
        <w:tc>
          <w:tcPr>
            <w:tcW w:w="1808" w:type="dxa"/>
          </w:tcPr>
          <w:p w14:paraId="3817EF8B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D5</w:t>
            </w:r>
          </w:p>
        </w:tc>
        <w:tc>
          <w:tcPr>
            <w:tcW w:w="2834" w:type="dxa"/>
          </w:tcPr>
          <w:p w14:paraId="094D6803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Through 220 Ω resistor</w:t>
            </w:r>
          </w:p>
        </w:tc>
      </w:tr>
      <w:tr w:rsidR="00155F32" w:rsidRPr="0068097E" w14:paraId="7AD0CD01" w14:textId="77777777" w:rsidTr="00D75053">
        <w:trPr>
          <w:jc w:val="center"/>
        </w:trPr>
        <w:tc>
          <w:tcPr>
            <w:tcW w:w="2056" w:type="dxa"/>
          </w:tcPr>
          <w:p w14:paraId="705DC85A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Buzzer (+)</w:t>
            </w:r>
          </w:p>
        </w:tc>
        <w:tc>
          <w:tcPr>
            <w:tcW w:w="1808" w:type="dxa"/>
          </w:tcPr>
          <w:p w14:paraId="58DC0DD2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D7</w:t>
            </w:r>
          </w:p>
        </w:tc>
        <w:tc>
          <w:tcPr>
            <w:tcW w:w="2834" w:type="dxa"/>
          </w:tcPr>
          <w:p w14:paraId="0D0B0523" w14:textId="77777777" w:rsidR="00155F32" w:rsidRPr="0068097E" w:rsidRDefault="00000000" w:rsidP="0068097E">
            <w:pPr>
              <w:spacing w:after="0" w:line="240" w:lineRule="auto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Buzzer (−) to GND</w:t>
            </w:r>
          </w:p>
        </w:tc>
      </w:tr>
    </w:tbl>
    <w:p w14:paraId="37558F88" w14:textId="2D7A5716" w:rsidR="00155F32" w:rsidRPr="0068097E" w:rsidRDefault="00D75053">
      <w:pPr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b/>
          <w:sz w:val="24"/>
          <w:szCs w:val="24"/>
        </w:rPr>
        <w:t>9. Procedure</w:t>
      </w:r>
    </w:p>
    <w:p w14:paraId="68702B19" w14:textId="77777777" w:rsidR="00155F32" w:rsidRPr="0068097E" w:rsidRDefault="00000000" w:rsidP="00684FE8">
      <w:pPr>
        <w:spacing w:after="0"/>
        <w:ind w:left="720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1. Place the Arduino UNO and components on the breadboard.</w:t>
      </w:r>
    </w:p>
    <w:p w14:paraId="32323DFE" w14:textId="77777777" w:rsidR="00155F32" w:rsidRPr="0068097E" w:rsidRDefault="00000000" w:rsidP="00684FE8">
      <w:pPr>
        <w:spacing w:after="0"/>
        <w:ind w:left="720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2. Complete all power and ground connections first.</w:t>
      </w:r>
    </w:p>
    <w:p w14:paraId="4C80FFEE" w14:textId="77777777" w:rsidR="00155F32" w:rsidRPr="0068097E" w:rsidRDefault="00000000" w:rsidP="00684FE8">
      <w:pPr>
        <w:spacing w:after="0"/>
        <w:ind w:left="720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3. Connect the HC-SR04 TRIG and ECHO pins to D9 and D10 respectively.</w:t>
      </w:r>
    </w:p>
    <w:p w14:paraId="0BE73251" w14:textId="77777777" w:rsidR="00155F32" w:rsidRPr="0068097E" w:rsidRDefault="00000000" w:rsidP="00684FE8">
      <w:pPr>
        <w:spacing w:after="0"/>
        <w:ind w:left="720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4. Connect the LEDs through 220 Ω resistors and connect the buzzer to D7.</w:t>
      </w:r>
    </w:p>
    <w:p w14:paraId="3F8213A2" w14:textId="77777777" w:rsidR="00155F32" w:rsidRPr="0068097E" w:rsidRDefault="00000000" w:rsidP="00684FE8">
      <w:pPr>
        <w:spacing w:after="0"/>
        <w:ind w:left="720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5. Open Arduino IDE or the corresponding Wokwi simulation.</w:t>
      </w:r>
    </w:p>
    <w:p w14:paraId="7C380F41" w14:textId="77777777" w:rsidR="00155F32" w:rsidRPr="0068097E" w:rsidRDefault="00000000" w:rsidP="00684FE8">
      <w:pPr>
        <w:spacing w:after="0"/>
        <w:ind w:left="720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6. Enter and compile the program given below.</w:t>
      </w:r>
    </w:p>
    <w:p w14:paraId="0DAE35EA" w14:textId="77777777" w:rsidR="00155F32" w:rsidRPr="0068097E" w:rsidRDefault="00000000" w:rsidP="00684FE8">
      <w:pPr>
        <w:spacing w:after="0"/>
        <w:ind w:left="720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7. Upload/run the program and open Serial Monitor at 9600 baud.</w:t>
      </w:r>
    </w:p>
    <w:p w14:paraId="6F570AE0" w14:textId="77777777" w:rsidR="00155F32" w:rsidRPr="0068097E" w:rsidRDefault="00000000" w:rsidP="00684FE8">
      <w:pPr>
        <w:spacing w:after="0"/>
        <w:ind w:left="720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8. Vary the target distance and record at least five observations.</w:t>
      </w:r>
    </w:p>
    <w:p w14:paraId="79492E67" w14:textId="77777777" w:rsidR="00155F32" w:rsidRDefault="00000000" w:rsidP="00684FE8">
      <w:pPr>
        <w:spacing w:after="0"/>
        <w:ind w:left="720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9. Verify that the LED and buzzer responses agree with the defined distance zones.</w:t>
      </w:r>
    </w:p>
    <w:p w14:paraId="7700A151" w14:textId="77777777" w:rsidR="00684FE8" w:rsidRDefault="00684FE8" w:rsidP="00684FE8">
      <w:pPr>
        <w:spacing w:after="0"/>
        <w:ind w:left="720"/>
        <w:rPr>
          <w:rFonts w:ascii="Candara" w:hAnsi="Candara"/>
          <w:sz w:val="24"/>
          <w:szCs w:val="24"/>
        </w:rPr>
      </w:pPr>
    </w:p>
    <w:p w14:paraId="30A3B6F7" w14:textId="77777777" w:rsidR="00684FE8" w:rsidRPr="0068097E" w:rsidRDefault="00684FE8" w:rsidP="00684FE8">
      <w:pPr>
        <w:spacing w:after="0"/>
        <w:ind w:left="720"/>
        <w:rPr>
          <w:rFonts w:ascii="Candara" w:hAnsi="Candara"/>
          <w:sz w:val="24"/>
          <w:szCs w:val="24"/>
        </w:rPr>
      </w:pPr>
    </w:p>
    <w:p w14:paraId="07862F84" w14:textId="50CDB829" w:rsidR="00155F32" w:rsidRPr="0068097E" w:rsidRDefault="00D75053">
      <w:pPr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b/>
          <w:sz w:val="24"/>
          <w:szCs w:val="24"/>
        </w:rPr>
        <w:lastRenderedPageBreak/>
        <w:t>10. Arduino Program</w:t>
      </w:r>
    </w:p>
    <w:p w14:paraId="41D98570" w14:textId="13AEEF49" w:rsidR="00155F32" w:rsidRDefault="00155F32" w:rsidP="00B628C1">
      <w:pPr>
        <w:spacing w:after="0"/>
        <w:ind w:left="360"/>
        <w:rPr>
          <w:rFonts w:ascii="Candara" w:hAnsi="Candara"/>
          <w:sz w:val="24"/>
          <w:szCs w:val="24"/>
        </w:rPr>
      </w:pPr>
    </w:p>
    <w:p w14:paraId="60C50670" w14:textId="77777777" w:rsidR="00684FE8" w:rsidRDefault="00684FE8" w:rsidP="00B628C1">
      <w:pPr>
        <w:spacing w:after="0"/>
        <w:ind w:left="360"/>
        <w:rPr>
          <w:rFonts w:ascii="Candara" w:hAnsi="Candara"/>
          <w:sz w:val="24"/>
          <w:szCs w:val="24"/>
        </w:rPr>
      </w:pPr>
    </w:p>
    <w:p w14:paraId="459D7661" w14:textId="77777777" w:rsidR="00684FE8" w:rsidRDefault="00684FE8" w:rsidP="00B628C1">
      <w:pPr>
        <w:spacing w:after="0"/>
        <w:ind w:left="360"/>
        <w:rPr>
          <w:rFonts w:ascii="Candara" w:hAnsi="Candara"/>
          <w:sz w:val="24"/>
          <w:szCs w:val="24"/>
        </w:rPr>
      </w:pPr>
    </w:p>
    <w:p w14:paraId="75DF2BA2" w14:textId="77777777" w:rsidR="00684FE8" w:rsidRDefault="00684FE8" w:rsidP="00B628C1">
      <w:pPr>
        <w:spacing w:after="0"/>
        <w:ind w:left="360"/>
        <w:rPr>
          <w:rFonts w:ascii="Candara" w:hAnsi="Candara"/>
          <w:sz w:val="24"/>
          <w:szCs w:val="24"/>
        </w:rPr>
      </w:pPr>
    </w:p>
    <w:p w14:paraId="63AE3DBF" w14:textId="77777777" w:rsidR="00684FE8" w:rsidRDefault="00684FE8" w:rsidP="00B628C1">
      <w:pPr>
        <w:spacing w:after="0"/>
        <w:ind w:left="360"/>
        <w:rPr>
          <w:rFonts w:ascii="Candara" w:hAnsi="Candara"/>
          <w:sz w:val="24"/>
          <w:szCs w:val="24"/>
        </w:rPr>
      </w:pPr>
    </w:p>
    <w:p w14:paraId="0C662C10" w14:textId="77777777" w:rsidR="00684FE8" w:rsidRDefault="00684FE8" w:rsidP="00B628C1">
      <w:pPr>
        <w:spacing w:after="0"/>
        <w:ind w:left="360"/>
        <w:rPr>
          <w:rFonts w:ascii="Candara" w:hAnsi="Candara"/>
          <w:sz w:val="24"/>
          <w:szCs w:val="24"/>
        </w:rPr>
      </w:pPr>
    </w:p>
    <w:p w14:paraId="2CBF20E4" w14:textId="77777777" w:rsidR="00684FE8" w:rsidRDefault="00684FE8" w:rsidP="00B628C1">
      <w:pPr>
        <w:spacing w:after="0"/>
        <w:ind w:left="360"/>
        <w:rPr>
          <w:rFonts w:ascii="Candara" w:hAnsi="Candara"/>
          <w:sz w:val="24"/>
          <w:szCs w:val="24"/>
        </w:rPr>
      </w:pPr>
    </w:p>
    <w:p w14:paraId="114F73A2" w14:textId="77777777" w:rsidR="00684FE8" w:rsidRDefault="00684FE8" w:rsidP="00B628C1">
      <w:pPr>
        <w:spacing w:after="0"/>
        <w:ind w:left="360"/>
        <w:rPr>
          <w:rFonts w:ascii="Candara" w:hAnsi="Candara"/>
          <w:sz w:val="24"/>
          <w:szCs w:val="24"/>
        </w:rPr>
      </w:pPr>
    </w:p>
    <w:p w14:paraId="03B2853F" w14:textId="77777777" w:rsidR="00684FE8" w:rsidRDefault="00684FE8" w:rsidP="00B628C1">
      <w:pPr>
        <w:spacing w:after="0"/>
        <w:ind w:left="360"/>
        <w:rPr>
          <w:rFonts w:ascii="Candara" w:hAnsi="Candara"/>
          <w:sz w:val="24"/>
          <w:szCs w:val="24"/>
        </w:rPr>
      </w:pPr>
    </w:p>
    <w:p w14:paraId="2C770453" w14:textId="77777777" w:rsidR="00684FE8" w:rsidRDefault="00684FE8" w:rsidP="00B628C1">
      <w:pPr>
        <w:spacing w:after="0"/>
        <w:ind w:left="360"/>
        <w:rPr>
          <w:rFonts w:ascii="Candara" w:hAnsi="Candara"/>
          <w:sz w:val="24"/>
          <w:szCs w:val="24"/>
        </w:rPr>
      </w:pPr>
    </w:p>
    <w:p w14:paraId="77650D87" w14:textId="77777777" w:rsidR="00684FE8" w:rsidRDefault="00684FE8" w:rsidP="00B628C1">
      <w:pPr>
        <w:spacing w:after="0"/>
        <w:ind w:left="360"/>
        <w:rPr>
          <w:rFonts w:ascii="Candara" w:hAnsi="Candara"/>
          <w:sz w:val="24"/>
          <w:szCs w:val="24"/>
        </w:rPr>
      </w:pPr>
    </w:p>
    <w:p w14:paraId="71A9DD52" w14:textId="77777777" w:rsidR="00684FE8" w:rsidRDefault="00684FE8" w:rsidP="00B628C1">
      <w:pPr>
        <w:spacing w:after="0"/>
        <w:ind w:left="360"/>
        <w:rPr>
          <w:rFonts w:ascii="Candara" w:hAnsi="Candara"/>
          <w:sz w:val="24"/>
          <w:szCs w:val="24"/>
        </w:rPr>
      </w:pPr>
    </w:p>
    <w:p w14:paraId="3A841144" w14:textId="77777777" w:rsidR="00684FE8" w:rsidRDefault="00684FE8" w:rsidP="00B628C1">
      <w:pPr>
        <w:spacing w:after="0"/>
        <w:ind w:left="360"/>
        <w:rPr>
          <w:rFonts w:ascii="Candara" w:hAnsi="Candara"/>
          <w:sz w:val="24"/>
          <w:szCs w:val="24"/>
        </w:rPr>
      </w:pPr>
    </w:p>
    <w:p w14:paraId="7FD8BA0D" w14:textId="77777777" w:rsidR="00684FE8" w:rsidRDefault="00684FE8" w:rsidP="00B628C1">
      <w:pPr>
        <w:spacing w:after="0"/>
        <w:ind w:left="360"/>
        <w:rPr>
          <w:rFonts w:ascii="Candara" w:hAnsi="Candara"/>
          <w:sz w:val="24"/>
          <w:szCs w:val="24"/>
        </w:rPr>
      </w:pPr>
    </w:p>
    <w:p w14:paraId="507F0469" w14:textId="77777777" w:rsidR="00684FE8" w:rsidRDefault="00684FE8" w:rsidP="00B628C1">
      <w:pPr>
        <w:spacing w:after="0"/>
        <w:ind w:left="360"/>
        <w:rPr>
          <w:rFonts w:ascii="Candara" w:hAnsi="Candara"/>
          <w:sz w:val="24"/>
          <w:szCs w:val="24"/>
        </w:rPr>
      </w:pPr>
    </w:p>
    <w:p w14:paraId="2C298EA3" w14:textId="77777777" w:rsidR="00684FE8" w:rsidRDefault="00684FE8" w:rsidP="00B628C1">
      <w:pPr>
        <w:spacing w:after="0"/>
        <w:ind w:left="360"/>
        <w:rPr>
          <w:rFonts w:ascii="Candara" w:hAnsi="Candara"/>
          <w:sz w:val="24"/>
          <w:szCs w:val="24"/>
        </w:rPr>
      </w:pPr>
    </w:p>
    <w:p w14:paraId="4B60E1DB" w14:textId="77777777" w:rsidR="00684FE8" w:rsidRDefault="00684FE8" w:rsidP="00B628C1">
      <w:pPr>
        <w:spacing w:after="0"/>
        <w:ind w:left="360"/>
        <w:rPr>
          <w:rFonts w:ascii="Candara" w:hAnsi="Candara"/>
          <w:sz w:val="24"/>
          <w:szCs w:val="24"/>
        </w:rPr>
      </w:pPr>
    </w:p>
    <w:p w14:paraId="548556C5" w14:textId="77777777" w:rsidR="00684FE8" w:rsidRDefault="00684FE8" w:rsidP="00B628C1">
      <w:pPr>
        <w:spacing w:after="0"/>
        <w:ind w:left="360"/>
        <w:rPr>
          <w:rFonts w:ascii="Candara" w:hAnsi="Candara"/>
          <w:sz w:val="24"/>
          <w:szCs w:val="24"/>
        </w:rPr>
      </w:pPr>
    </w:p>
    <w:p w14:paraId="3E75662A" w14:textId="77777777" w:rsidR="00684FE8" w:rsidRDefault="00684FE8" w:rsidP="00B628C1">
      <w:pPr>
        <w:spacing w:after="0"/>
        <w:ind w:left="360"/>
        <w:rPr>
          <w:rFonts w:ascii="Candara" w:hAnsi="Candara"/>
          <w:sz w:val="24"/>
          <w:szCs w:val="24"/>
        </w:rPr>
      </w:pPr>
    </w:p>
    <w:p w14:paraId="183200F0" w14:textId="77777777" w:rsidR="00684FE8" w:rsidRDefault="00684FE8" w:rsidP="00B628C1">
      <w:pPr>
        <w:spacing w:after="0"/>
        <w:ind w:left="360"/>
        <w:rPr>
          <w:rFonts w:ascii="Candara" w:hAnsi="Candara"/>
          <w:sz w:val="24"/>
          <w:szCs w:val="24"/>
        </w:rPr>
      </w:pPr>
    </w:p>
    <w:p w14:paraId="21DB84B2" w14:textId="77777777" w:rsidR="00684FE8" w:rsidRDefault="00684FE8" w:rsidP="00B628C1">
      <w:pPr>
        <w:spacing w:after="0"/>
        <w:ind w:left="360"/>
        <w:rPr>
          <w:rFonts w:ascii="Candara" w:hAnsi="Candara"/>
          <w:sz w:val="24"/>
          <w:szCs w:val="24"/>
        </w:rPr>
      </w:pPr>
    </w:p>
    <w:p w14:paraId="734C10CA" w14:textId="77777777" w:rsidR="00684FE8" w:rsidRDefault="00684FE8" w:rsidP="00B628C1">
      <w:pPr>
        <w:spacing w:after="0"/>
        <w:ind w:left="360"/>
        <w:rPr>
          <w:rFonts w:ascii="Candara" w:hAnsi="Candara"/>
          <w:sz w:val="24"/>
          <w:szCs w:val="24"/>
        </w:rPr>
      </w:pPr>
    </w:p>
    <w:p w14:paraId="0303FFDE" w14:textId="77777777" w:rsidR="00684FE8" w:rsidRDefault="00684FE8" w:rsidP="00B628C1">
      <w:pPr>
        <w:spacing w:after="0"/>
        <w:ind w:left="360"/>
        <w:rPr>
          <w:rFonts w:ascii="Candara" w:hAnsi="Candara"/>
          <w:sz w:val="24"/>
          <w:szCs w:val="24"/>
        </w:rPr>
      </w:pPr>
    </w:p>
    <w:p w14:paraId="5DE72439" w14:textId="77777777" w:rsidR="00684FE8" w:rsidRDefault="00684FE8" w:rsidP="00B628C1">
      <w:pPr>
        <w:spacing w:after="0"/>
        <w:ind w:left="360"/>
        <w:rPr>
          <w:rFonts w:ascii="Candara" w:hAnsi="Candara"/>
          <w:sz w:val="24"/>
          <w:szCs w:val="24"/>
        </w:rPr>
      </w:pPr>
    </w:p>
    <w:p w14:paraId="5D74C602" w14:textId="77777777" w:rsidR="00684FE8" w:rsidRDefault="00684FE8" w:rsidP="00B628C1">
      <w:pPr>
        <w:spacing w:after="0"/>
        <w:ind w:left="360"/>
        <w:rPr>
          <w:rFonts w:ascii="Candara" w:hAnsi="Candara"/>
          <w:sz w:val="24"/>
          <w:szCs w:val="24"/>
        </w:rPr>
      </w:pPr>
    </w:p>
    <w:p w14:paraId="3713E630" w14:textId="77777777" w:rsidR="00684FE8" w:rsidRDefault="00684FE8" w:rsidP="00B628C1">
      <w:pPr>
        <w:spacing w:after="0"/>
        <w:ind w:left="360"/>
        <w:rPr>
          <w:rFonts w:ascii="Candara" w:hAnsi="Candara"/>
          <w:sz w:val="24"/>
          <w:szCs w:val="24"/>
        </w:rPr>
      </w:pPr>
    </w:p>
    <w:p w14:paraId="74410C88" w14:textId="77777777" w:rsidR="00684FE8" w:rsidRDefault="00684FE8" w:rsidP="00B628C1">
      <w:pPr>
        <w:spacing w:after="0"/>
        <w:ind w:left="360"/>
        <w:rPr>
          <w:rFonts w:ascii="Candara" w:hAnsi="Candara"/>
          <w:sz w:val="24"/>
          <w:szCs w:val="24"/>
        </w:rPr>
      </w:pPr>
    </w:p>
    <w:p w14:paraId="29E9AED2" w14:textId="77777777" w:rsidR="00684FE8" w:rsidRDefault="00684FE8" w:rsidP="00B628C1">
      <w:pPr>
        <w:spacing w:after="0"/>
        <w:ind w:left="360"/>
        <w:rPr>
          <w:rFonts w:ascii="Candara" w:hAnsi="Candara"/>
          <w:sz w:val="24"/>
          <w:szCs w:val="24"/>
        </w:rPr>
      </w:pPr>
    </w:p>
    <w:p w14:paraId="4A2B1AFE" w14:textId="77777777" w:rsidR="00684FE8" w:rsidRDefault="00684FE8" w:rsidP="00B628C1">
      <w:pPr>
        <w:spacing w:after="0"/>
        <w:ind w:left="360"/>
        <w:rPr>
          <w:rFonts w:ascii="Candara" w:hAnsi="Candara"/>
          <w:sz w:val="24"/>
          <w:szCs w:val="24"/>
        </w:rPr>
      </w:pPr>
    </w:p>
    <w:p w14:paraId="01160209" w14:textId="77777777" w:rsidR="00684FE8" w:rsidRDefault="00684FE8" w:rsidP="00B628C1">
      <w:pPr>
        <w:spacing w:after="0"/>
        <w:ind w:left="360"/>
        <w:rPr>
          <w:rFonts w:ascii="Candara" w:hAnsi="Candara"/>
          <w:sz w:val="24"/>
          <w:szCs w:val="24"/>
        </w:rPr>
      </w:pPr>
    </w:p>
    <w:p w14:paraId="1E264F8B" w14:textId="77777777" w:rsidR="00684FE8" w:rsidRDefault="00684FE8" w:rsidP="00B628C1">
      <w:pPr>
        <w:spacing w:after="0"/>
        <w:ind w:left="360"/>
        <w:rPr>
          <w:rFonts w:ascii="Candara" w:hAnsi="Candara"/>
          <w:sz w:val="24"/>
          <w:szCs w:val="24"/>
        </w:rPr>
      </w:pPr>
    </w:p>
    <w:p w14:paraId="5818B9E0" w14:textId="77777777" w:rsidR="00684FE8" w:rsidRDefault="00684FE8" w:rsidP="00B628C1">
      <w:pPr>
        <w:spacing w:after="0"/>
        <w:ind w:left="360"/>
        <w:rPr>
          <w:rFonts w:ascii="Candara" w:hAnsi="Candara"/>
          <w:sz w:val="24"/>
          <w:szCs w:val="24"/>
        </w:rPr>
      </w:pPr>
    </w:p>
    <w:p w14:paraId="52DD83A0" w14:textId="77777777" w:rsidR="00684FE8" w:rsidRDefault="00684FE8" w:rsidP="00B628C1">
      <w:pPr>
        <w:spacing w:after="0"/>
        <w:ind w:left="360"/>
        <w:rPr>
          <w:rFonts w:ascii="Candara" w:hAnsi="Candara"/>
          <w:sz w:val="24"/>
          <w:szCs w:val="24"/>
        </w:rPr>
      </w:pPr>
    </w:p>
    <w:p w14:paraId="45847788" w14:textId="77777777" w:rsidR="00684FE8" w:rsidRDefault="00684FE8" w:rsidP="00B628C1">
      <w:pPr>
        <w:spacing w:after="0"/>
        <w:ind w:left="360"/>
        <w:rPr>
          <w:rFonts w:ascii="Candara" w:hAnsi="Candara"/>
          <w:sz w:val="24"/>
          <w:szCs w:val="24"/>
        </w:rPr>
      </w:pPr>
    </w:p>
    <w:p w14:paraId="0F53FA3A" w14:textId="77777777" w:rsidR="00684FE8" w:rsidRDefault="00684FE8" w:rsidP="00B628C1">
      <w:pPr>
        <w:spacing w:after="0"/>
        <w:ind w:left="360"/>
        <w:rPr>
          <w:rFonts w:ascii="Candara" w:hAnsi="Candara"/>
          <w:sz w:val="24"/>
          <w:szCs w:val="24"/>
        </w:rPr>
      </w:pPr>
    </w:p>
    <w:p w14:paraId="2BAB1CC5" w14:textId="77777777" w:rsidR="00684FE8" w:rsidRDefault="00684FE8" w:rsidP="00B628C1">
      <w:pPr>
        <w:spacing w:after="0"/>
        <w:ind w:left="360"/>
        <w:rPr>
          <w:rFonts w:ascii="Candara" w:hAnsi="Candara"/>
          <w:sz w:val="24"/>
          <w:szCs w:val="24"/>
        </w:rPr>
      </w:pPr>
    </w:p>
    <w:p w14:paraId="3FA67FBF" w14:textId="77777777" w:rsidR="00684FE8" w:rsidRDefault="00684FE8" w:rsidP="00B628C1">
      <w:pPr>
        <w:spacing w:after="0"/>
        <w:ind w:left="360"/>
        <w:rPr>
          <w:rFonts w:ascii="Candara" w:hAnsi="Candara"/>
          <w:sz w:val="24"/>
          <w:szCs w:val="24"/>
        </w:rPr>
      </w:pPr>
    </w:p>
    <w:p w14:paraId="45296ACE" w14:textId="77777777" w:rsidR="00684FE8" w:rsidRDefault="00684FE8" w:rsidP="00B628C1">
      <w:pPr>
        <w:spacing w:after="0"/>
        <w:ind w:left="360"/>
        <w:rPr>
          <w:rFonts w:ascii="Candara" w:hAnsi="Candara"/>
          <w:sz w:val="24"/>
          <w:szCs w:val="24"/>
        </w:rPr>
      </w:pPr>
    </w:p>
    <w:p w14:paraId="6FD97C9A" w14:textId="77777777" w:rsidR="00684FE8" w:rsidRPr="0068097E" w:rsidRDefault="00684FE8" w:rsidP="00B628C1">
      <w:pPr>
        <w:spacing w:after="0"/>
        <w:ind w:left="360"/>
        <w:rPr>
          <w:rFonts w:ascii="Candara" w:hAnsi="Candara"/>
          <w:sz w:val="24"/>
          <w:szCs w:val="24"/>
        </w:rPr>
      </w:pPr>
    </w:p>
    <w:p w14:paraId="4F07D8F6" w14:textId="77777777" w:rsidR="00B628C1" w:rsidRDefault="00B628C1">
      <w:pPr>
        <w:rPr>
          <w:rFonts w:ascii="Candara" w:hAnsi="Candara"/>
          <w:b/>
          <w:sz w:val="24"/>
          <w:szCs w:val="24"/>
        </w:rPr>
      </w:pPr>
    </w:p>
    <w:p w14:paraId="50E0F327" w14:textId="19AAF864" w:rsidR="00155F32" w:rsidRPr="0068097E" w:rsidRDefault="00D75053">
      <w:pPr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b/>
          <w:sz w:val="24"/>
          <w:szCs w:val="24"/>
        </w:rPr>
        <w:lastRenderedPageBreak/>
        <w:t>11. Observation Table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1559"/>
        <w:gridCol w:w="1923"/>
        <w:gridCol w:w="932"/>
        <w:gridCol w:w="1418"/>
        <w:gridCol w:w="1134"/>
      </w:tblGrid>
      <w:tr w:rsidR="00155F32" w:rsidRPr="0068097E" w14:paraId="52BC6FDD" w14:textId="77777777" w:rsidTr="00D75053">
        <w:trPr>
          <w:jc w:val="center"/>
        </w:trPr>
        <w:tc>
          <w:tcPr>
            <w:tcW w:w="709" w:type="dxa"/>
          </w:tcPr>
          <w:p w14:paraId="60DCF45C" w14:textId="77777777" w:rsidR="00155F32" w:rsidRPr="0068097E" w:rsidRDefault="00000000" w:rsidP="00D75053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Sl. No.</w:t>
            </w:r>
          </w:p>
        </w:tc>
        <w:tc>
          <w:tcPr>
            <w:tcW w:w="1559" w:type="dxa"/>
          </w:tcPr>
          <w:p w14:paraId="17975B6B" w14:textId="77777777" w:rsidR="00155F32" w:rsidRPr="0068097E" w:rsidRDefault="00000000" w:rsidP="00D75053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Actual Distance (cm)</w:t>
            </w:r>
          </w:p>
        </w:tc>
        <w:tc>
          <w:tcPr>
            <w:tcW w:w="1923" w:type="dxa"/>
          </w:tcPr>
          <w:p w14:paraId="249AE43A" w14:textId="77777777" w:rsidR="00155F32" w:rsidRPr="0068097E" w:rsidRDefault="00000000" w:rsidP="00D75053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Measured Distance (cm)</w:t>
            </w:r>
          </w:p>
        </w:tc>
        <w:tc>
          <w:tcPr>
            <w:tcW w:w="932" w:type="dxa"/>
          </w:tcPr>
          <w:p w14:paraId="65323C11" w14:textId="77777777" w:rsidR="00155F32" w:rsidRPr="0068097E" w:rsidRDefault="00000000" w:rsidP="00D75053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Error (cm)</w:t>
            </w:r>
          </w:p>
        </w:tc>
        <w:tc>
          <w:tcPr>
            <w:tcW w:w="1418" w:type="dxa"/>
          </w:tcPr>
          <w:p w14:paraId="53373E74" w14:textId="77777777" w:rsidR="00155F32" w:rsidRPr="0068097E" w:rsidRDefault="00000000" w:rsidP="00D75053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Zone</w:t>
            </w:r>
          </w:p>
        </w:tc>
        <w:tc>
          <w:tcPr>
            <w:tcW w:w="1134" w:type="dxa"/>
          </w:tcPr>
          <w:p w14:paraId="0963BFA9" w14:textId="77777777" w:rsidR="00155F32" w:rsidRPr="0068097E" w:rsidRDefault="00000000" w:rsidP="00D75053">
            <w:pPr>
              <w:spacing w:after="0"/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Buzzer State</w:t>
            </w:r>
          </w:p>
        </w:tc>
      </w:tr>
      <w:tr w:rsidR="00155F32" w:rsidRPr="0068097E" w14:paraId="6376B78C" w14:textId="77777777" w:rsidTr="00D75053">
        <w:trPr>
          <w:jc w:val="center"/>
        </w:trPr>
        <w:tc>
          <w:tcPr>
            <w:tcW w:w="709" w:type="dxa"/>
          </w:tcPr>
          <w:p w14:paraId="221C5757" w14:textId="77777777" w:rsidR="00155F32" w:rsidRPr="0068097E" w:rsidRDefault="00000000" w:rsidP="00D75053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344F6738" w14:textId="77777777" w:rsidR="00155F32" w:rsidRPr="0068097E" w:rsidRDefault="00155F32" w:rsidP="00D75053">
            <w:pPr>
              <w:jc w:val="center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1923" w:type="dxa"/>
          </w:tcPr>
          <w:p w14:paraId="6537952D" w14:textId="77777777" w:rsidR="00155F32" w:rsidRPr="0068097E" w:rsidRDefault="00155F32" w:rsidP="00D75053">
            <w:pPr>
              <w:jc w:val="center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932" w:type="dxa"/>
          </w:tcPr>
          <w:p w14:paraId="2062C447" w14:textId="77777777" w:rsidR="00155F32" w:rsidRPr="0068097E" w:rsidRDefault="00155F32" w:rsidP="00D75053">
            <w:pPr>
              <w:jc w:val="center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1418" w:type="dxa"/>
          </w:tcPr>
          <w:p w14:paraId="0810A4F9" w14:textId="77777777" w:rsidR="00155F32" w:rsidRPr="0068097E" w:rsidRDefault="00155F32" w:rsidP="00D75053">
            <w:pPr>
              <w:jc w:val="center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1959B62" w14:textId="77777777" w:rsidR="00155F32" w:rsidRPr="0068097E" w:rsidRDefault="00155F32" w:rsidP="00D75053">
            <w:pPr>
              <w:jc w:val="center"/>
              <w:rPr>
                <w:rFonts w:ascii="Candara" w:hAnsi="Candara"/>
                <w:sz w:val="24"/>
                <w:szCs w:val="24"/>
              </w:rPr>
            </w:pPr>
          </w:p>
        </w:tc>
      </w:tr>
      <w:tr w:rsidR="00155F32" w:rsidRPr="0068097E" w14:paraId="0E37411F" w14:textId="77777777" w:rsidTr="00D75053">
        <w:trPr>
          <w:jc w:val="center"/>
        </w:trPr>
        <w:tc>
          <w:tcPr>
            <w:tcW w:w="709" w:type="dxa"/>
          </w:tcPr>
          <w:p w14:paraId="5C6C517F" w14:textId="77777777" w:rsidR="00155F32" w:rsidRPr="0068097E" w:rsidRDefault="00000000" w:rsidP="00D75053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14:paraId="427F600F" w14:textId="77777777" w:rsidR="00155F32" w:rsidRPr="0068097E" w:rsidRDefault="00155F32" w:rsidP="00D75053">
            <w:pPr>
              <w:jc w:val="center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1923" w:type="dxa"/>
          </w:tcPr>
          <w:p w14:paraId="2B950102" w14:textId="77777777" w:rsidR="00155F32" w:rsidRPr="0068097E" w:rsidRDefault="00155F32" w:rsidP="00D75053">
            <w:pPr>
              <w:jc w:val="center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932" w:type="dxa"/>
          </w:tcPr>
          <w:p w14:paraId="0E54703D" w14:textId="77777777" w:rsidR="00155F32" w:rsidRPr="0068097E" w:rsidRDefault="00155F32" w:rsidP="00D75053">
            <w:pPr>
              <w:jc w:val="center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1418" w:type="dxa"/>
          </w:tcPr>
          <w:p w14:paraId="586284B6" w14:textId="77777777" w:rsidR="00155F32" w:rsidRPr="0068097E" w:rsidRDefault="00155F32" w:rsidP="00D75053">
            <w:pPr>
              <w:jc w:val="center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8A2EEE" w14:textId="77777777" w:rsidR="00155F32" w:rsidRPr="0068097E" w:rsidRDefault="00155F32" w:rsidP="00D75053">
            <w:pPr>
              <w:jc w:val="center"/>
              <w:rPr>
                <w:rFonts w:ascii="Candara" w:hAnsi="Candara"/>
                <w:sz w:val="24"/>
                <w:szCs w:val="24"/>
              </w:rPr>
            </w:pPr>
          </w:p>
        </w:tc>
      </w:tr>
      <w:tr w:rsidR="00155F32" w:rsidRPr="0068097E" w14:paraId="3CDA40BF" w14:textId="77777777" w:rsidTr="00D75053">
        <w:trPr>
          <w:jc w:val="center"/>
        </w:trPr>
        <w:tc>
          <w:tcPr>
            <w:tcW w:w="709" w:type="dxa"/>
          </w:tcPr>
          <w:p w14:paraId="78CA01DF" w14:textId="77777777" w:rsidR="00155F32" w:rsidRPr="0068097E" w:rsidRDefault="00000000" w:rsidP="00D75053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14:paraId="78B6D061" w14:textId="77777777" w:rsidR="00155F32" w:rsidRPr="0068097E" w:rsidRDefault="00155F32" w:rsidP="00D75053">
            <w:pPr>
              <w:jc w:val="center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1923" w:type="dxa"/>
          </w:tcPr>
          <w:p w14:paraId="1865098F" w14:textId="77777777" w:rsidR="00155F32" w:rsidRPr="0068097E" w:rsidRDefault="00155F32" w:rsidP="00D75053">
            <w:pPr>
              <w:jc w:val="center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932" w:type="dxa"/>
          </w:tcPr>
          <w:p w14:paraId="772C7136" w14:textId="77777777" w:rsidR="00155F32" w:rsidRPr="0068097E" w:rsidRDefault="00155F32" w:rsidP="00D75053">
            <w:pPr>
              <w:jc w:val="center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1418" w:type="dxa"/>
          </w:tcPr>
          <w:p w14:paraId="7F0022A5" w14:textId="77777777" w:rsidR="00155F32" w:rsidRPr="0068097E" w:rsidRDefault="00155F32" w:rsidP="00D75053">
            <w:pPr>
              <w:jc w:val="center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3E01DD" w14:textId="77777777" w:rsidR="00155F32" w:rsidRPr="0068097E" w:rsidRDefault="00155F32" w:rsidP="00D75053">
            <w:pPr>
              <w:jc w:val="center"/>
              <w:rPr>
                <w:rFonts w:ascii="Candara" w:hAnsi="Candara"/>
                <w:sz w:val="24"/>
                <w:szCs w:val="24"/>
              </w:rPr>
            </w:pPr>
          </w:p>
        </w:tc>
      </w:tr>
      <w:tr w:rsidR="00155F32" w:rsidRPr="0068097E" w14:paraId="27764DF3" w14:textId="77777777" w:rsidTr="00D75053">
        <w:trPr>
          <w:jc w:val="center"/>
        </w:trPr>
        <w:tc>
          <w:tcPr>
            <w:tcW w:w="709" w:type="dxa"/>
          </w:tcPr>
          <w:p w14:paraId="1BF2A17A" w14:textId="77777777" w:rsidR="00155F32" w:rsidRPr="0068097E" w:rsidRDefault="00000000" w:rsidP="00D75053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14:paraId="462980BD" w14:textId="77777777" w:rsidR="00155F32" w:rsidRPr="0068097E" w:rsidRDefault="00155F32" w:rsidP="00D75053">
            <w:pPr>
              <w:jc w:val="center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1923" w:type="dxa"/>
          </w:tcPr>
          <w:p w14:paraId="413CAE13" w14:textId="77777777" w:rsidR="00155F32" w:rsidRPr="0068097E" w:rsidRDefault="00155F32" w:rsidP="00D75053">
            <w:pPr>
              <w:jc w:val="center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932" w:type="dxa"/>
          </w:tcPr>
          <w:p w14:paraId="4FEED975" w14:textId="77777777" w:rsidR="00155F32" w:rsidRPr="0068097E" w:rsidRDefault="00155F32" w:rsidP="00D75053">
            <w:pPr>
              <w:jc w:val="center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1418" w:type="dxa"/>
          </w:tcPr>
          <w:p w14:paraId="19192D15" w14:textId="77777777" w:rsidR="00155F32" w:rsidRPr="0068097E" w:rsidRDefault="00155F32" w:rsidP="00D75053">
            <w:pPr>
              <w:jc w:val="center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E32E5B" w14:textId="77777777" w:rsidR="00155F32" w:rsidRPr="0068097E" w:rsidRDefault="00155F32" w:rsidP="00D75053">
            <w:pPr>
              <w:jc w:val="center"/>
              <w:rPr>
                <w:rFonts w:ascii="Candara" w:hAnsi="Candara"/>
                <w:sz w:val="24"/>
                <w:szCs w:val="24"/>
              </w:rPr>
            </w:pPr>
          </w:p>
        </w:tc>
      </w:tr>
      <w:tr w:rsidR="00155F32" w:rsidRPr="0068097E" w14:paraId="35910FB2" w14:textId="77777777" w:rsidTr="00D75053">
        <w:trPr>
          <w:jc w:val="center"/>
        </w:trPr>
        <w:tc>
          <w:tcPr>
            <w:tcW w:w="709" w:type="dxa"/>
          </w:tcPr>
          <w:p w14:paraId="0099248B" w14:textId="77777777" w:rsidR="00155F32" w:rsidRPr="0068097E" w:rsidRDefault="00000000" w:rsidP="00D75053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14:paraId="0E1BA3FE" w14:textId="77777777" w:rsidR="00155F32" w:rsidRPr="0068097E" w:rsidRDefault="00155F32" w:rsidP="00D75053">
            <w:pPr>
              <w:jc w:val="center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1923" w:type="dxa"/>
          </w:tcPr>
          <w:p w14:paraId="556F034B" w14:textId="77777777" w:rsidR="00155F32" w:rsidRPr="0068097E" w:rsidRDefault="00155F32" w:rsidP="00D75053">
            <w:pPr>
              <w:jc w:val="center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932" w:type="dxa"/>
          </w:tcPr>
          <w:p w14:paraId="1EDE262F" w14:textId="77777777" w:rsidR="00155F32" w:rsidRPr="0068097E" w:rsidRDefault="00155F32" w:rsidP="00D75053">
            <w:pPr>
              <w:jc w:val="center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1418" w:type="dxa"/>
          </w:tcPr>
          <w:p w14:paraId="4B6B9145" w14:textId="77777777" w:rsidR="00155F32" w:rsidRPr="0068097E" w:rsidRDefault="00155F32" w:rsidP="00D75053">
            <w:pPr>
              <w:jc w:val="center"/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B0E6BE" w14:textId="77777777" w:rsidR="00155F32" w:rsidRPr="0068097E" w:rsidRDefault="00155F32" w:rsidP="00D75053">
            <w:pPr>
              <w:jc w:val="center"/>
              <w:rPr>
                <w:rFonts w:ascii="Candara" w:hAnsi="Candara"/>
                <w:sz w:val="24"/>
                <w:szCs w:val="24"/>
              </w:rPr>
            </w:pPr>
          </w:p>
        </w:tc>
      </w:tr>
    </w:tbl>
    <w:p w14:paraId="019F25F7" w14:textId="3543C848" w:rsidR="00155F32" w:rsidRPr="0068097E" w:rsidRDefault="00000000">
      <w:pPr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b/>
          <w:sz w:val="24"/>
          <w:szCs w:val="24"/>
        </w:rPr>
        <w:t>1</w:t>
      </w:r>
      <w:r w:rsidR="00684FE8">
        <w:rPr>
          <w:rFonts w:ascii="Candara" w:hAnsi="Candara"/>
          <w:b/>
          <w:sz w:val="24"/>
          <w:szCs w:val="24"/>
        </w:rPr>
        <w:t>2</w:t>
      </w:r>
      <w:r w:rsidRPr="0068097E">
        <w:rPr>
          <w:rFonts w:ascii="Candara" w:hAnsi="Candara"/>
          <w:b/>
          <w:sz w:val="24"/>
          <w:szCs w:val="24"/>
        </w:rPr>
        <w:t>. Result</w:t>
      </w:r>
    </w:p>
    <w:p w14:paraId="5180134D" w14:textId="77777777" w:rsidR="00155F32" w:rsidRPr="0068097E" w:rsidRDefault="00000000">
      <w:pPr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The HC-SR04 ultrasonic sensor was successfully interfaced with Arduino UNO. Object distance was measured and classified into safe, warning, and danger zones, with corresponding LED and buzzer indications.</w:t>
      </w:r>
    </w:p>
    <w:p w14:paraId="246472E6" w14:textId="1D2254F5" w:rsidR="00155F32" w:rsidRPr="0068097E" w:rsidRDefault="00000000">
      <w:pPr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b/>
          <w:sz w:val="24"/>
          <w:szCs w:val="24"/>
        </w:rPr>
        <w:t>1</w:t>
      </w:r>
      <w:r w:rsidR="00827A26">
        <w:rPr>
          <w:rFonts w:ascii="Candara" w:hAnsi="Candara"/>
          <w:b/>
          <w:sz w:val="24"/>
          <w:szCs w:val="24"/>
        </w:rPr>
        <w:t>3</w:t>
      </w:r>
      <w:r w:rsidRPr="0068097E">
        <w:rPr>
          <w:rFonts w:ascii="Candara" w:hAnsi="Candara"/>
          <w:b/>
          <w:sz w:val="24"/>
          <w:szCs w:val="24"/>
        </w:rPr>
        <w:t>. Post-Lab / Application Questions</w:t>
      </w:r>
    </w:p>
    <w:p w14:paraId="3C98A417" w14:textId="77777777" w:rsidR="00155F32" w:rsidRPr="0068097E" w:rsidRDefault="00000000">
      <w:pPr>
        <w:pStyle w:val="ListNumber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Calculate the percentage error for any three readings.</w:t>
      </w:r>
    </w:p>
    <w:p w14:paraId="435D3912" w14:textId="77777777" w:rsidR="00D75053" w:rsidRDefault="00D75053" w:rsidP="00D75053">
      <w:pPr>
        <w:pStyle w:val="ListNumber"/>
        <w:numPr>
          <w:ilvl w:val="0"/>
          <w:numId w:val="0"/>
        </w:numPr>
        <w:ind w:left="360" w:hanging="360"/>
        <w:rPr>
          <w:rFonts w:ascii="Candara" w:hAnsi="Candara"/>
          <w:sz w:val="24"/>
          <w:szCs w:val="24"/>
        </w:rPr>
      </w:pPr>
    </w:p>
    <w:p w14:paraId="7D629150" w14:textId="77777777" w:rsidR="00D75053" w:rsidRPr="0068097E" w:rsidRDefault="00D75053" w:rsidP="00D75053">
      <w:pPr>
        <w:pStyle w:val="ListNumber"/>
        <w:numPr>
          <w:ilvl w:val="0"/>
          <w:numId w:val="0"/>
        </w:numPr>
        <w:ind w:left="360" w:hanging="360"/>
        <w:rPr>
          <w:rFonts w:ascii="Candara" w:hAnsi="Candara"/>
          <w:sz w:val="24"/>
          <w:szCs w:val="24"/>
        </w:rPr>
      </w:pPr>
    </w:p>
    <w:p w14:paraId="46DBEB95" w14:textId="77777777" w:rsidR="00155F32" w:rsidRPr="0068097E" w:rsidRDefault="00000000">
      <w:pPr>
        <w:pStyle w:val="ListNumber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Modify the thresholds to 15 cm and 30 cm and verify the outputs.</w:t>
      </w:r>
    </w:p>
    <w:p w14:paraId="29262137" w14:textId="77777777" w:rsidR="0067494E" w:rsidRDefault="0067494E" w:rsidP="0067494E">
      <w:pPr>
        <w:pStyle w:val="ListNumber"/>
        <w:numPr>
          <w:ilvl w:val="0"/>
          <w:numId w:val="0"/>
        </w:numPr>
        <w:ind w:left="360" w:hanging="360"/>
        <w:rPr>
          <w:rFonts w:ascii="Candara" w:hAnsi="Candara"/>
          <w:sz w:val="24"/>
          <w:szCs w:val="24"/>
        </w:rPr>
      </w:pPr>
    </w:p>
    <w:p w14:paraId="474E3214" w14:textId="77777777" w:rsidR="0067494E" w:rsidRPr="0068097E" w:rsidRDefault="0067494E" w:rsidP="0067494E">
      <w:pPr>
        <w:pStyle w:val="ListNumber"/>
        <w:numPr>
          <w:ilvl w:val="0"/>
          <w:numId w:val="0"/>
        </w:numPr>
        <w:ind w:left="360" w:hanging="360"/>
        <w:rPr>
          <w:rFonts w:ascii="Candara" w:hAnsi="Candara"/>
          <w:sz w:val="24"/>
          <w:szCs w:val="24"/>
        </w:rPr>
      </w:pPr>
    </w:p>
    <w:p w14:paraId="7DE99C2D" w14:textId="77777777" w:rsidR="00155F32" w:rsidRPr="0068097E" w:rsidRDefault="00000000">
      <w:pPr>
        <w:pStyle w:val="ListNumber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How would you reduce false triggering caused by noisy distance readings?</w:t>
      </w:r>
    </w:p>
    <w:p w14:paraId="1E2DCB6A" w14:textId="77777777" w:rsidR="0067494E" w:rsidRPr="0068097E" w:rsidRDefault="0067494E" w:rsidP="0067494E">
      <w:pPr>
        <w:pStyle w:val="ListNumber"/>
        <w:numPr>
          <w:ilvl w:val="0"/>
          <w:numId w:val="0"/>
        </w:numPr>
        <w:ind w:left="360" w:hanging="360"/>
        <w:rPr>
          <w:rFonts w:ascii="Candara" w:hAnsi="Candara"/>
          <w:sz w:val="24"/>
          <w:szCs w:val="24"/>
        </w:rPr>
      </w:pPr>
    </w:p>
    <w:p w14:paraId="2A9CC12A" w14:textId="77777777" w:rsidR="0067494E" w:rsidRPr="0068097E" w:rsidRDefault="0067494E" w:rsidP="0067494E">
      <w:pPr>
        <w:pStyle w:val="ListNumber"/>
        <w:numPr>
          <w:ilvl w:val="0"/>
          <w:numId w:val="0"/>
        </w:numPr>
        <w:ind w:left="360" w:hanging="360"/>
        <w:rPr>
          <w:rFonts w:ascii="Candara" w:hAnsi="Candara"/>
          <w:sz w:val="24"/>
          <w:szCs w:val="24"/>
        </w:rPr>
      </w:pPr>
    </w:p>
    <w:p w14:paraId="06195D84" w14:textId="77777777" w:rsidR="00155F32" w:rsidRPr="0068097E" w:rsidRDefault="00000000">
      <w:pPr>
        <w:pStyle w:val="ListNumber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How can this circuit be extended into an autonomous obstacle-avoiding robot?</w:t>
      </w:r>
    </w:p>
    <w:p w14:paraId="670E2BB8" w14:textId="77777777" w:rsidR="0067494E" w:rsidRDefault="0067494E" w:rsidP="0067494E">
      <w:pPr>
        <w:pStyle w:val="ListNumber"/>
        <w:numPr>
          <w:ilvl w:val="0"/>
          <w:numId w:val="0"/>
        </w:numPr>
        <w:ind w:left="360" w:hanging="360"/>
        <w:rPr>
          <w:rFonts w:ascii="Candara" w:hAnsi="Candara"/>
          <w:sz w:val="24"/>
          <w:szCs w:val="24"/>
        </w:rPr>
      </w:pPr>
    </w:p>
    <w:p w14:paraId="3FFBE3F1" w14:textId="77777777" w:rsidR="00C82D3C" w:rsidRPr="0068097E" w:rsidRDefault="00C82D3C" w:rsidP="0067494E">
      <w:pPr>
        <w:pStyle w:val="ListNumber"/>
        <w:numPr>
          <w:ilvl w:val="0"/>
          <w:numId w:val="0"/>
        </w:numPr>
        <w:ind w:left="360" w:hanging="360"/>
        <w:rPr>
          <w:rFonts w:ascii="Candara" w:hAnsi="Candara"/>
          <w:sz w:val="24"/>
          <w:szCs w:val="24"/>
        </w:rPr>
      </w:pPr>
    </w:p>
    <w:p w14:paraId="16254B7A" w14:textId="77777777" w:rsidR="00155F32" w:rsidRPr="0068097E" w:rsidRDefault="00000000">
      <w:pPr>
        <w:pStyle w:val="ListNumber"/>
        <w:rPr>
          <w:rFonts w:ascii="Candara" w:hAnsi="Candara"/>
          <w:sz w:val="24"/>
          <w:szCs w:val="24"/>
        </w:rPr>
      </w:pPr>
      <w:r w:rsidRPr="0068097E">
        <w:rPr>
          <w:rFonts w:ascii="Candara" w:hAnsi="Candara"/>
          <w:sz w:val="24"/>
          <w:szCs w:val="24"/>
        </w:rPr>
        <w:t>What changes would be required to control a DC motor based on the measured distance?</w:t>
      </w:r>
    </w:p>
    <w:p w14:paraId="70B9A7D8" w14:textId="77777777" w:rsidR="0067494E" w:rsidRDefault="0067494E" w:rsidP="0067494E">
      <w:pPr>
        <w:pStyle w:val="ListNumber"/>
        <w:numPr>
          <w:ilvl w:val="0"/>
          <w:numId w:val="0"/>
        </w:numPr>
        <w:ind w:left="360" w:hanging="360"/>
        <w:rPr>
          <w:rFonts w:ascii="Candara" w:hAnsi="Candara"/>
          <w:sz w:val="24"/>
          <w:szCs w:val="24"/>
        </w:rPr>
      </w:pPr>
    </w:p>
    <w:p w14:paraId="7D918F2E" w14:textId="77777777" w:rsidR="00B628C1" w:rsidRPr="0068097E" w:rsidRDefault="00B628C1" w:rsidP="0067494E">
      <w:pPr>
        <w:pStyle w:val="ListNumber"/>
        <w:numPr>
          <w:ilvl w:val="0"/>
          <w:numId w:val="0"/>
        </w:numPr>
        <w:ind w:left="360" w:hanging="360"/>
        <w:rPr>
          <w:rFonts w:ascii="Candara" w:hAnsi="Candara"/>
          <w:sz w:val="24"/>
          <w:szCs w:val="24"/>
        </w:rPr>
      </w:pPr>
    </w:p>
    <w:p w14:paraId="13D2D779" w14:textId="35E09531" w:rsidR="00155F32" w:rsidRPr="0068097E" w:rsidRDefault="00B628C1">
      <w:pPr>
        <w:rPr>
          <w:rFonts w:ascii="Candara" w:hAnsi="Candara"/>
          <w:b/>
          <w:sz w:val="24"/>
          <w:szCs w:val="24"/>
        </w:rPr>
      </w:pPr>
      <w:r>
        <w:rPr>
          <w:rFonts w:ascii="Candara" w:hAnsi="Candara"/>
          <w:b/>
          <w:sz w:val="24"/>
          <w:szCs w:val="24"/>
        </w:rPr>
        <w:t>1</w:t>
      </w:r>
      <w:r w:rsidR="00827A26">
        <w:rPr>
          <w:rFonts w:ascii="Candara" w:hAnsi="Candara"/>
          <w:b/>
          <w:sz w:val="24"/>
          <w:szCs w:val="24"/>
        </w:rPr>
        <w:t>4</w:t>
      </w:r>
      <w:r w:rsidRPr="0068097E">
        <w:rPr>
          <w:rFonts w:ascii="Candara" w:hAnsi="Candara"/>
          <w:b/>
          <w:sz w:val="24"/>
          <w:szCs w:val="24"/>
        </w:rPr>
        <w:t>. Student Record</w:t>
      </w:r>
    </w:p>
    <w:p w14:paraId="15E0CBE0" w14:textId="77777777" w:rsidR="0067494E" w:rsidRDefault="0067494E">
      <w:pPr>
        <w:rPr>
          <w:rFonts w:ascii="Candara" w:hAnsi="Candara"/>
          <w:sz w:val="24"/>
          <w:szCs w:val="24"/>
        </w:rPr>
      </w:pPr>
    </w:p>
    <w:p w14:paraId="5A384CE7" w14:textId="77777777" w:rsidR="00A5016D" w:rsidRPr="0068097E" w:rsidRDefault="00A5016D">
      <w:pPr>
        <w:rPr>
          <w:rFonts w:ascii="Candara" w:hAnsi="Candara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561"/>
        <w:gridCol w:w="2570"/>
        <w:gridCol w:w="2555"/>
        <w:gridCol w:w="2564"/>
      </w:tblGrid>
      <w:tr w:rsidR="00155F32" w:rsidRPr="0068097E" w14:paraId="030FF66F" w14:textId="77777777" w:rsidTr="00A5016D">
        <w:tc>
          <w:tcPr>
            <w:tcW w:w="2592" w:type="dxa"/>
          </w:tcPr>
          <w:p w14:paraId="1AA106C4" w14:textId="77777777" w:rsidR="00155F32" w:rsidRPr="0068097E" w:rsidRDefault="00000000" w:rsidP="0067494E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Student Name</w:t>
            </w:r>
          </w:p>
        </w:tc>
        <w:tc>
          <w:tcPr>
            <w:tcW w:w="2592" w:type="dxa"/>
          </w:tcPr>
          <w:p w14:paraId="2E8D3D75" w14:textId="77777777" w:rsidR="00155F32" w:rsidRPr="0068097E" w:rsidRDefault="00000000" w:rsidP="0067494E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Registration No.</w:t>
            </w:r>
          </w:p>
        </w:tc>
        <w:tc>
          <w:tcPr>
            <w:tcW w:w="2592" w:type="dxa"/>
          </w:tcPr>
          <w:p w14:paraId="7B7B8A71" w14:textId="77777777" w:rsidR="00155F32" w:rsidRPr="0068097E" w:rsidRDefault="00000000" w:rsidP="0067494E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Date</w:t>
            </w:r>
          </w:p>
        </w:tc>
        <w:tc>
          <w:tcPr>
            <w:tcW w:w="2592" w:type="dxa"/>
          </w:tcPr>
          <w:p w14:paraId="4D7B0231" w14:textId="77777777" w:rsidR="00155F32" w:rsidRPr="0068097E" w:rsidRDefault="00000000" w:rsidP="0067494E">
            <w:pPr>
              <w:jc w:val="center"/>
              <w:rPr>
                <w:rFonts w:ascii="Candara" w:hAnsi="Candara"/>
                <w:sz w:val="24"/>
                <w:szCs w:val="24"/>
              </w:rPr>
            </w:pPr>
            <w:r w:rsidRPr="0068097E">
              <w:rPr>
                <w:rFonts w:ascii="Candara" w:hAnsi="Candara"/>
                <w:sz w:val="24"/>
                <w:szCs w:val="24"/>
              </w:rPr>
              <w:t>Faculty Signature</w:t>
            </w:r>
          </w:p>
        </w:tc>
      </w:tr>
    </w:tbl>
    <w:p w14:paraId="343A8FD4" w14:textId="77777777" w:rsidR="009F6264" w:rsidRPr="0068097E" w:rsidRDefault="009F6264" w:rsidP="0068097E">
      <w:pPr>
        <w:rPr>
          <w:rFonts w:ascii="Candara" w:hAnsi="Candara"/>
        </w:rPr>
      </w:pPr>
    </w:p>
    <w:sectPr w:rsidR="009F6264" w:rsidRPr="0068097E" w:rsidSect="00B25C1F">
      <w:headerReference w:type="default" r:id="rId8"/>
      <w:footerReference w:type="default" r:id="rId9"/>
      <w:pgSz w:w="11906" w:h="16838" w:code="9"/>
      <w:pgMar w:top="792" w:right="936" w:bottom="792" w:left="936" w:header="73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EDA66" w14:textId="77777777" w:rsidR="007D537C" w:rsidRDefault="007D537C">
      <w:pPr>
        <w:spacing w:after="0" w:line="240" w:lineRule="auto"/>
      </w:pPr>
      <w:r>
        <w:separator/>
      </w:r>
    </w:p>
  </w:endnote>
  <w:endnote w:type="continuationSeparator" w:id="0">
    <w:p w14:paraId="11A2648A" w14:textId="77777777" w:rsidR="007D537C" w:rsidRDefault="007D5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91D7C" w14:textId="77777777" w:rsidR="00155F32" w:rsidRDefault="00000000">
    <w:pPr>
      <w:pStyle w:val="Footer"/>
      <w:jc w:val="center"/>
    </w:pPr>
    <w:r>
      <w:rPr>
        <w:sz w:val="16"/>
      </w:rPr>
      <w:t>CSE 4571 – Practical Robotics Projects with Arduino | Experiment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4A37E" w14:textId="77777777" w:rsidR="007D537C" w:rsidRDefault="007D537C">
      <w:pPr>
        <w:spacing w:after="0" w:line="240" w:lineRule="auto"/>
      </w:pPr>
      <w:r>
        <w:separator/>
      </w:r>
    </w:p>
  </w:footnote>
  <w:footnote w:type="continuationSeparator" w:id="0">
    <w:p w14:paraId="4348C53D" w14:textId="77777777" w:rsidR="007D537C" w:rsidRDefault="007D53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EBE74" w14:textId="77777777" w:rsidR="0068097E" w:rsidRDefault="0068097E" w:rsidP="0068097E">
    <w:pPr>
      <w:pStyle w:val="Header"/>
      <w:jc w:val="center"/>
      <w:rPr>
        <w:b/>
        <w:sz w:val="32"/>
        <w:szCs w:val="28"/>
      </w:rPr>
    </w:pPr>
    <w:r w:rsidRPr="0068097E">
      <w:rPr>
        <w:b/>
        <w:sz w:val="32"/>
        <w:szCs w:val="28"/>
      </w:rPr>
      <w:t>SIKSHA ‘O’ ANUSANDHAN (DEEMED TO BE UNIVERSITY)</w:t>
    </w:r>
  </w:p>
  <w:p w14:paraId="461D2B80" w14:textId="7EA9F671" w:rsidR="0068097E" w:rsidRPr="0068097E" w:rsidRDefault="0068097E" w:rsidP="0068097E">
    <w:pPr>
      <w:pStyle w:val="Header"/>
      <w:jc w:val="center"/>
      <w:rPr>
        <w:sz w:val="22"/>
        <w:szCs w:val="28"/>
      </w:rPr>
    </w:pPr>
    <w:r w:rsidRPr="0068097E">
      <w:rPr>
        <w:sz w:val="22"/>
        <w:szCs w:val="28"/>
      </w:rPr>
      <w:t>Faculty of Engineering</w:t>
    </w:r>
    <w:r>
      <w:rPr>
        <w:sz w:val="22"/>
        <w:szCs w:val="28"/>
      </w:rPr>
      <w:t xml:space="preserve"> &amp; Technology</w:t>
    </w:r>
    <w:r w:rsidRPr="0068097E">
      <w:rPr>
        <w:sz w:val="22"/>
        <w:szCs w:val="28"/>
      </w:rPr>
      <w:t xml:space="preserve"> | Department of Computer Science &amp; Engineering</w:t>
    </w:r>
  </w:p>
  <w:p w14:paraId="1868EC40" w14:textId="46D06BA1" w:rsidR="00155F32" w:rsidRPr="0068097E" w:rsidRDefault="00155F32">
    <w:pPr>
      <w:pStyle w:val="Header"/>
      <w:jc w:val="center"/>
      <w:rPr>
        <w:sz w:val="22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8201305">
    <w:abstractNumId w:val="8"/>
  </w:num>
  <w:num w:numId="2" w16cid:durableId="1363898345">
    <w:abstractNumId w:val="6"/>
  </w:num>
  <w:num w:numId="3" w16cid:durableId="2095860911">
    <w:abstractNumId w:val="5"/>
  </w:num>
  <w:num w:numId="4" w16cid:durableId="602345103">
    <w:abstractNumId w:val="4"/>
  </w:num>
  <w:num w:numId="5" w16cid:durableId="939028583">
    <w:abstractNumId w:val="7"/>
  </w:num>
  <w:num w:numId="6" w16cid:durableId="2115981742">
    <w:abstractNumId w:val="3"/>
  </w:num>
  <w:num w:numId="7" w16cid:durableId="211309518">
    <w:abstractNumId w:val="2"/>
  </w:num>
  <w:num w:numId="8" w16cid:durableId="1539271697">
    <w:abstractNumId w:val="1"/>
  </w:num>
  <w:num w:numId="9" w16cid:durableId="1957985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603"/>
    <w:rsid w:val="0006063C"/>
    <w:rsid w:val="00092F6E"/>
    <w:rsid w:val="0015074B"/>
    <w:rsid w:val="00155F32"/>
    <w:rsid w:val="00181BE2"/>
    <w:rsid w:val="001F148E"/>
    <w:rsid w:val="0029639D"/>
    <w:rsid w:val="00326F90"/>
    <w:rsid w:val="00346181"/>
    <w:rsid w:val="00521D92"/>
    <w:rsid w:val="0067494E"/>
    <w:rsid w:val="0068097E"/>
    <w:rsid w:val="00684FE8"/>
    <w:rsid w:val="006B115B"/>
    <w:rsid w:val="007D537C"/>
    <w:rsid w:val="007E3DF2"/>
    <w:rsid w:val="00827A26"/>
    <w:rsid w:val="009F600D"/>
    <w:rsid w:val="009F6264"/>
    <w:rsid w:val="00A5016D"/>
    <w:rsid w:val="00AA1D8D"/>
    <w:rsid w:val="00B25C1F"/>
    <w:rsid w:val="00B47730"/>
    <w:rsid w:val="00B628C1"/>
    <w:rsid w:val="00C82D3C"/>
    <w:rsid w:val="00CA5C7B"/>
    <w:rsid w:val="00CB0664"/>
    <w:rsid w:val="00CE70BC"/>
    <w:rsid w:val="00D502B5"/>
    <w:rsid w:val="00D75053"/>
    <w:rsid w:val="00EC3ED9"/>
    <w:rsid w:val="00EE3580"/>
    <w:rsid w:val="00F10360"/>
    <w:rsid w:val="00F417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19D190"/>
  <w14:defaultImageDpi w14:val="300"/>
  <w15:docId w15:val="{B3E89FAB-B876-4873-85AB-7BACC6C2E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5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Farida Ashraf Ali</cp:lastModifiedBy>
  <cp:revision>11</cp:revision>
  <dcterms:created xsi:type="dcterms:W3CDTF">2013-12-23T23:15:00Z</dcterms:created>
  <dcterms:modified xsi:type="dcterms:W3CDTF">2026-08-21T11:28:00Z</dcterms:modified>
  <cp:category/>
</cp:coreProperties>
</file>