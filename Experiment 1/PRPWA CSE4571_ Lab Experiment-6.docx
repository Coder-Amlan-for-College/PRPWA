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5963EA" w14:textId="77777777" w:rsidR="00C806F4" w:rsidRDefault="008C027C">
      <w:pPr>
        <w:jc w:val="center"/>
      </w:pPr>
      <w:r>
        <w:rPr>
          <w:b/>
          <w:sz w:val="30"/>
        </w:rPr>
        <w:t>CSE 4571 – PRACTICAL ROBOTICS PROJECTS WITH ARDUINO</w:t>
      </w:r>
    </w:p>
    <w:p w14:paraId="715ACB4A" w14:textId="77777777" w:rsidR="00C806F4" w:rsidRDefault="008C027C">
      <w:pPr>
        <w:jc w:val="center"/>
      </w:pPr>
      <w:r>
        <w:rPr>
          <w:b/>
          <w:sz w:val="24"/>
        </w:rPr>
        <w:t>EXPERIMENT 6</w:t>
      </w:r>
      <w:r>
        <w:rPr>
          <w:b/>
          <w:sz w:val="24"/>
        </w:rPr>
        <w:br/>
        <w:t>NON-BLOCKING DC MOTOR CONTROL USING A FINITE STATE MACHINE</w:t>
      </w:r>
    </w:p>
    <w:tbl>
      <w:tblPr>
        <w:tblW w:w="0" w:type="auto"/>
        <w:jc w:val="center"/>
        <w:tblLook w:val="04A0" w:firstRow="1" w:lastRow="0" w:firstColumn="1" w:lastColumn="0" w:noHBand="0" w:noVBand="1"/>
      </w:tblPr>
      <w:tblGrid>
        <w:gridCol w:w="2511"/>
        <w:gridCol w:w="2501"/>
        <w:gridCol w:w="2512"/>
        <w:gridCol w:w="2510"/>
      </w:tblGrid>
      <w:tr w:rsidR="00C806F4" w:rsidRPr="00EF12B0" w14:paraId="09E80C58" w14:textId="77777777">
        <w:trPr>
          <w:jc w:val="center"/>
        </w:trPr>
        <w:tc>
          <w:tcPr>
            <w:tcW w:w="2592" w:type="dxa"/>
          </w:tcPr>
          <w:p w14:paraId="4335DA6E" w14:textId="77777777" w:rsidR="00C806F4" w:rsidRPr="00EF12B0" w:rsidRDefault="008C027C" w:rsidP="00EF12B0">
            <w:pPr>
              <w:jc w:val="center"/>
              <w:rPr>
                <w:b/>
                <w:bCs/>
              </w:rPr>
            </w:pPr>
            <w:r w:rsidRPr="00EF12B0">
              <w:rPr>
                <w:b/>
                <w:bCs/>
              </w:rPr>
              <w:t>Duration</w:t>
            </w:r>
          </w:p>
        </w:tc>
        <w:tc>
          <w:tcPr>
            <w:tcW w:w="2592" w:type="dxa"/>
          </w:tcPr>
          <w:p w14:paraId="0409943E" w14:textId="77777777" w:rsidR="00C806F4" w:rsidRPr="00EF12B0" w:rsidRDefault="008C027C" w:rsidP="00EF12B0">
            <w:pPr>
              <w:jc w:val="center"/>
              <w:rPr>
                <w:b/>
                <w:bCs/>
              </w:rPr>
            </w:pPr>
            <w:r w:rsidRPr="00EF12B0">
              <w:rPr>
                <w:b/>
                <w:bCs/>
              </w:rPr>
              <w:t>Level</w:t>
            </w:r>
          </w:p>
        </w:tc>
        <w:tc>
          <w:tcPr>
            <w:tcW w:w="2592" w:type="dxa"/>
          </w:tcPr>
          <w:p w14:paraId="7E88BFAC" w14:textId="77777777" w:rsidR="00C806F4" w:rsidRPr="00EF12B0" w:rsidRDefault="008C027C" w:rsidP="00EF12B0">
            <w:pPr>
              <w:jc w:val="center"/>
              <w:rPr>
                <w:b/>
                <w:bCs/>
              </w:rPr>
            </w:pPr>
            <w:r w:rsidRPr="00EF12B0">
              <w:rPr>
                <w:b/>
                <w:bCs/>
              </w:rPr>
              <w:t>Mode</w:t>
            </w:r>
          </w:p>
        </w:tc>
        <w:tc>
          <w:tcPr>
            <w:tcW w:w="2592" w:type="dxa"/>
          </w:tcPr>
          <w:p w14:paraId="5F2E2FAE" w14:textId="77777777" w:rsidR="00C806F4" w:rsidRPr="00EF12B0" w:rsidRDefault="008C027C" w:rsidP="00EF12B0">
            <w:pPr>
              <w:jc w:val="center"/>
              <w:rPr>
                <w:b/>
                <w:bCs/>
              </w:rPr>
            </w:pPr>
            <w:r w:rsidRPr="00EF12B0">
              <w:rPr>
                <w:b/>
                <w:bCs/>
              </w:rPr>
              <w:t>CO Mapping</w:t>
            </w:r>
          </w:p>
        </w:tc>
      </w:tr>
      <w:tr w:rsidR="00C806F4" w14:paraId="208669B3" w14:textId="77777777">
        <w:trPr>
          <w:jc w:val="center"/>
        </w:trPr>
        <w:tc>
          <w:tcPr>
            <w:tcW w:w="2592" w:type="dxa"/>
          </w:tcPr>
          <w:p w14:paraId="262E2F30" w14:textId="77777777" w:rsidR="00C806F4" w:rsidRDefault="008C027C" w:rsidP="00EF12B0">
            <w:pPr>
              <w:jc w:val="center"/>
            </w:pPr>
            <w:r>
              <w:t>2 Hours</w:t>
            </w:r>
          </w:p>
        </w:tc>
        <w:tc>
          <w:tcPr>
            <w:tcW w:w="2592" w:type="dxa"/>
          </w:tcPr>
          <w:p w14:paraId="54D50626" w14:textId="77777777" w:rsidR="00C806F4" w:rsidRDefault="008C027C" w:rsidP="00EF12B0">
            <w:pPr>
              <w:jc w:val="center"/>
            </w:pPr>
            <w:r>
              <w:t>B.Tech CSE Final Year</w:t>
            </w:r>
          </w:p>
        </w:tc>
        <w:tc>
          <w:tcPr>
            <w:tcW w:w="2592" w:type="dxa"/>
          </w:tcPr>
          <w:p w14:paraId="0B59C51C" w14:textId="77777777" w:rsidR="00C806F4" w:rsidRDefault="008C027C" w:rsidP="00EF12B0">
            <w:pPr>
              <w:jc w:val="center"/>
            </w:pPr>
            <w:r>
              <w:t>Hardware / Wokwi*</w:t>
            </w:r>
          </w:p>
        </w:tc>
        <w:tc>
          <w:tcPr>
            <w:tcW w:w="2592" w:type="dxa"/>
          </w:tcPr>
          <w:p w14:paraId="0DEB8CD4" w14:textId="77777777" w:rsidR="00C806F4" w:rsidRDefault="008C027C" w:rsidP="00EF12B0">
            <w:pPr>
              <w:jc w:val="center"/>
            </w:pPr>
            <w:r>
              <w:t>CO3, CO5</w:t>
            </w:r>
          </w:p>
        </w:tc>
      </w:tr>
    </w:tbl>
    <w:p w14:paraId="5F91B2D8" w14:textId="57528CED" w:rsidR="00C806F4" w:rsidRPr="00EF12B0" w:rsidRDefault="008C027C">
      <w:pPr>
        <w:spacing w:before="100"/>
        <w:rPr>
          <w:sz w:val="22"/>
        </w:rPr>
      </w:pPr>
      <w:r w:rsidRPr="00EF12B0">
        <w:rPr>
          <w:b/>
          <w:sz w:val="22"/>
        </w:rPr>
        <w:t>1. Aim</w:t>
      </w:r>
      <w:r w:rsidR="00EF12B0" w:rsidRPr="00EF12B0">
        <w:rPr>
          <w:b/>
          <w:sz w:val="22"/>
        </w:rPr>
        <w:t xml:space="preserve"> of the Experiment</w:t>
      </w:r>
    </w:p>
    <w:p w14:paraId="7386F8DC" w14:textId="77777777" w:rsidR="00C806F4" w:rsidRPr="00EF12B0" w:rsidRDefault="008C027C" w:rsidP="0058319F">
      <w:pPr>
        <w:spacing w:after="0" w:line="240" w:lineRule="auto"/>
        <w:jc w:val="both"/>
        <w:rPr>
          <w:sz w:val="22"/>
        </w:rPr>
      </w:pPr>
      <w:r w:rsidRPr="00EF12B0">
        <w:rPr>
          <w:sz w:val="22"/>
        </w:rPr>
        <w:t xml:space="preserve">To implement a responsive robotic controller using an HC-SR04 distance sensor, a DC motor, a pushbutton and a buzzer, with a finite state machine and </w:t>
      </w:r>
      <w:proofErr w:type="gramStart"/>
      <w:r w:rsidRPr="00EF12B0">
        <w:rPr>
          <w:sz w:val="22"/>
        </w:rPr>
        <w:t>millis(</w:t>
      </w:r>
      <w:proofErr w:type="gramEnd"/>
      <w:r w:rsidRPr="00EF12B0">
        <w:rPr>
          <w:sz w:val="22"/>
        </w:rPr>
        <w:t>)-based timing.</w:t>
      </w:r>
    </w:p>
    <w:p w14:paraId="1C05FB72" w14:textId="77777777" w:rsidR="00C806F4" w:rsidRPr="00EF12B0" w:rsidRDefault="008C027C">
      <w:pPr>
        <w:spacing w:before="100"/>
        <w:rPr>
          <w:sz w:val="22"/>
        </w:rPr>
      </w:pPr>
      <w:r w:rsidRPr="00EF12B0">
        <w:rPr>
          <w:b/>
          <w:sz w:val="22"/>
        </w:rPr>
        <w:t>2. Objectives</w:t>
      </w:r>
    </w:p>
    <w:p w14:paraId="2C8C1111" w14:textId="77777777" w:rsidR="00C806F4" w:rsidRPr="00EF12B0" w:rsidRDefault="008C027C" w:rsidP="007D0611">
      <w:pPr>
        <w:pStyle w:val="ListBullet"/>
        <w:tabs>
          <w:tab w:val="clear" w:pos="360"/>
          <w:tab w:val="num" w:pos="720"/>
        </w:tabs>
        <w:ind w:left="720"/>
        <w:rPr>
          <w:sz w:val="22"/>
        </w:rPr>
      </w:pPr>
      <w:r w:rsidRPr="00EF12B0">
        <w:rPr>
          <w:sz w:val="22"/>
        </w:rPr>
        <w:t>Model robotic behavior using explicit states and transitions.</w:t>
      </w:r>
    </w:p>
    <w:p w14:paraId="14778C0D" w14:textId="77777777" w:rsidR="00C806F4" w:rsidRPr="00EF12B0" w:rsidRDefault="008C027C" w:rsidP="007D0611">
      <w:pPr>
        <w:pStyle w:val="ListBullet"/>
        <w:tabs>
          <w:tab w:val="clear" w:pos="360"/>
          <w:tab w:val="num" w:pos="720"/>
        </w:tabs>
        <w:ind w:left="720"/>
        <w:rPr>
          <w:sz w:val="22"/>
        </w:rPr>
      </w:pPr>
      <w:r w:rsidRPr="00EF12B0">
        <w:rPr>
          <w:sz w:val="22"/>
        </w:rPr>
        <w:t xml:space="preserve">Use </w:t>
      </w:r>
      <w:proofErr w:type="gramStart"/>
      <w:r w:rsidRPr="00EF12B0">
        <w:rPr>
          <w:sz w:val="22"/>
        </w:rPr>
        <w:t>millis(</w:t>
      </w:r>
      <w:proofErr w:type="gramEnd"/>
      <w:r w:rsidRPr="00EF12B0">
        <w:rPr>
          <w:sz w:val="22"/>
        </w:rPr>
        <w:t>) for elapsed-time control rather than long blocking delays.</w:t>
      </w:r>
    </w:p>
    <w:p w14:paraId="49447E27" w14:textId="77777777" w:rsidR="00C806F4" w:rsidRPr="00EF12B0" w:rsidRDefault="008C027C" w:rsidP="007D0611">
      <w:pPr>
        <w:pStyle w:val="ListBullet"/>
        <w:tabs>
          <w:tab w:val="clear" w:pos="360"/>
          <w:tab w:val="num" w:pos="720"/>
        </w:tabs>
        <w:ind w:left="720"/>
        <w:rPr>
          <w:sz w:val="22"/>
        </w:rPr>
      </w:pPr>
      <w:r w:rsidRPr="00EF12B0">
        <w:rPr>
          <w:sz w:val="22"/>
        </w:rPr>
        <w:t>Control a DC motor safely through a transistor switching stage.</w:t>
      </w:r>
    </w:p>
    <w:p w14:paraId="63A8772E" w14:textId="77777777" w:rsidR="00C806F4" w:rsidRPr="00EF12B0" w:rsidRDefault="008C027C" w:rsidP="007D0611">
      <w:pPr>
        <w:pStyle w:val="ListBullet"/>
        <w:tabs>
          <w:tab w:val="clear" w:pos="360"/>
          <w:tab w:val="num" w:pos="720"/>
        </w:tabs>
        <w:ind w:left="720"/>
        <w:rPr>
          <w:sz w:val="22"/>
        </w:rPr>
      </w:pPr>
      <w:r w:rsidRPr="00EF12B0">
        <w:rPr>
          <w:sz w:val="22"/>
        </w:rPr>
        <w:t>Use HC-SR04 distance as an event that changes the controller state.</w:t>
      </w:r>
    </w:p>
    <w:p w14:paraId="50F117D2" w14:textId="77777777" w:rsidR="00C806F4" w:rsidRPr="00EF12B0" w:rsidRDefault="008C027C" w:rsidP="007D0611">
      <w:pPr>
        <w:pStyle w:val="ListBullet"/>
        <w:tabs>
          <w:tab w:val="clear" w:pos="360"/>
          <w:tab w:val="num" w:pos="720"/>
        </w:tabs>
        <w:ind w:left="720"/>
        <w:rPr>
          <w:sz w:val="22"/>
        </w:rPr>
      </w:pPr>
      <w:r w:rsidRPr="00EF12B0">
        <w:rPr>
          <w:sz w:val="22"/>
        </w:rPr>
        <w:t>Generate an audible alert when the detected distance falls below the threshold.</w:t>
      </w:r>
    </w:p>
    <w:p w14:paraId="4C2BB3A5" w14:textId="77777777" w:rsidR="00C806F4" w:rsidRPr="00EF12B0" w:rsidRDefault="008C027C">
      <w:pPr>
        <w:spacing w:before="100"/>
        <w:rPr>
          <w:sz w:val="22"/>
        </w:rPr>
      </w:pPr>
      <w:r w:rsidRPr="00EF12B0">
        <w:rPr>
          <w:b/>
          <w:sz w:val="22"/>
        </w:rPr>
        <w:t>3. Important Hardware Note</w:t>
      </w:r>
    </w:p>
    <w:p w14:paraId="4397B169" w14:textId="77777777" w:rsidR="00C806F4" w:rsidRPr="00EF12B0" w:rsidRDefault="008C027C" w:rsidP="007D0611">
      <w:pPr>
        <w:jc w:val="both"/>
        <w:rPr>
          <w:sz w:val="22"/>
        </w:rPr>
      </w:pPr>
      <w:r w:rsidRPr="00EF12B0">
        <w:rPr>
          <w:sz w:val="22"/>
        </w:rPr>
        <w:t>An Arduino UNO GPIO pin must not drive a DC motor directly. The motor is therefore controlled through an NPN transistor as a low-side switch. In a physical circuit, place a flyback diode across the motor and use a suitable motor supply; connect the motor-supply ground to Arduino GND. The diagram intentionally shows the switching stage so beginners do not connect the motor directly to D6.</w:t>
      </w:r>
    </w:p>
    <w:p w14:paraId="2D7DD546" w14:textId="77777777" w:rsidR="00C806F4" w:rsidRPr="00EF12B0" w:rsidRDefault="008C027C">
      <w:pPr>
        <w:spacing w:before="100"/>
        <w:rPr>
          <w:sz w:val="22"/>
        </w:rPr>
      </w:pPr>
      <w:r w:rsidRPr="00EF12B0">
        <w:rPr>
          <w:b/>
          <w:sz w:val="22"/>
        </w:rPr>
        <w:t>4. Components / Wokwi Parts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55"/>
        <w:gridCol w:w="954"/>
        <w:gridCol w:w="2268"/>
      </w:tblGrid>
      <w:tr w:rsidR="00C806F4" w:rsidRPr="007D0611" w14:paraId="2AF40DFC" w14:textId="77777777" w:rsidTr="007D0611">
        <w:trPr>
          <w:jc w:val="center"/>
        </w:trPr>
        <w:tc>
          <w:tcPr>
            <w:tcW w:w="1755" w:type="dxa"/>
          </w:tcPr>
          <w:p w14:paraId="4F6BA6E2" w14:textId="77777777" w:rsidR="00C806F4" w:rsidRPr="007D0611" w:rsidRDefault="008C027C" w:rsidP="007D0611">
            <w:pPr>
              <w:spacing w:after="0"/>
              <w:jc w:val="center"/>
              <w:rPr>
                <w:b/>
                <w:bCs/>
                <w:sz w:val="22"/>
              </w:rPr>
            </w:pPr>
            <w:r w:rsidRPr="007D0611">
              <w:rPr>
                <w:b/>
                <w:bCs/>
                <w:sz w:val="22"/>
              </w:rPr>
              <w:t>Component</w:t>
            </w:r>
          </w:p>
        </w:tc>
        <w:tc>
          <w:tcPr>
            <w:tcW w:w="954" w:type="dxa"/>
          </w:tcPr>
          <w:p w14:paraId="6FEE1EBD" w14:textId="77777777" w:rsidR="00C806F4" w:rsidRPr="007D0611" w:rsidRDefault="008C027C" w:rsidP="007D0611">
            <w:pPr>
              <w:spacing w:after="0"/>
              <w:jc w:val="center"/>
              <w:rPr>
                <w:b/>
                <w:bCs/>
                <w:sz w:val="22"/>
              </w:rPr>
            </w:pPr>
            <w:r w:rsidRPr="007D0611">
              <w:rPr>
                <w:b/>
                <w:bCs/>
                <w:sz w:val="22"/>
              </w:rPr>
              <w:t>Qty.</w:t>
            </w:r>
          </w:p>
        </w:tc>
        <w:tc>
          <w:tcPr>
            <w:tcW w:w="2268" w:type="dxa"/>
          </w:tcPr>
          <w:p w14:paraId="1D1E356B" w14:textId="77777777" w:rsidR="00C806F4" w:rsidRPr="007D0611" w:rsidRDefault="008C027C" w:rsidP="007D0611">
            <w:pPr>
              <w:spacing w:after="0"/>
              <w:jc w:val="center"/>
              <w:rPr>
                <w:b/>
                <w:bCs/>
                <w:sz w:val="22"/>
              </w:rPr>
            </w:pPr>
            <w:r w:rsidRPr="007D0611">
              <w:rPr>
                <w:b/>
                <w:bCs/>
                <w:sz w:val="22"/>
              </w:rPr>
              <w:t>Purpose</w:t>
            </w:r>
          </w:p>
        </w:tc>
      </w:tr>
      <w:tr w:rsidR="00C806F4" w:rsidRPr="0058319F" w14:paraId="4B929725" w14:textId="77777777" w:rsidTr="007D0611">
        <w:trPr>
          <w:jc w:val="center"/>
        </w:trPr>
        <w:tc>
          <w:tcPr>
            <w:tcW w:w="1755" w:type="dxa"/>
          </w:tcPr>
          <w:p w14:paraId="6FC9344A" w14:textId="77777777" w:rsidR="00C806F4" w:rsidRPr="0058319F" w:rsidRDefault="008C027C" w:rsidP="007D0611">
            <w:pPr>
              <w:spacing w:after="0"/>
              <w:jc w:val="center"/>
              <w:rPr>
                <w:sz w:val="20"/>
                <w:szCs w:val="20"/>
              </w:rPr>
            </w:pPr>
            <w:r w:rsidRPr="0058319F">
              <w:rPr>
                <w:sz w:val="20"/>
                <w:szCs w:val="20"/>
              </w:rPr>
              <w:t>Arduino UNO</w:t>
            </w:r>
          </w:p>
        </w:tc>
        <w:tc>
          <w:tcPr>
            <w:tcW w:w="954" w:type="dxa"/>
          </w:tcPr>
          <w:p w14:paraId="14E8007C" w14:textId="77777777" w:rsidR="00C806F4" w:rsidRPr="0058319F" w:rsidRDefault="008C027C" w:rsidP="007D0611">
            <w:pPr>
              <w:spacing w:after="0"/>
              <w:jc w:val="center"/>
              <w:rPr>
                <w:sz w:val="20"/>
                <w:szCs w:val="20"/>
              </w:rPr>
            </w:pPr>
            <w:r w:rsidRPr="0058319F">
              <w:rPr>
                <w:sz w:val="20"/>
                <w:szCs w:val="20"/>
              </w:rPr>
              <w:t>1</w:t>
            </w:r>
          </w:p>
        </w:tc>
        <w:tc>
          <w:tcPr>
            <w:tcW w:w="2268" w:type="dxa"/>
          </w:tcPr>
          <w:p w14:paraId="2367436E" w14:textId="77777777" w:rsidR="00C806F4" w:rsidRPr="0058319F" w:rsidRDefault="008C027C" w:rsidP="007D0611">
            <w:pPr>
              <w:spacing w:after="0"/>
              <w:jc w:val="center"/>
              <w:rPr>
                <w:sz w:val="20"/>
                <w:szCs w:val="20"/>
              </w:rPr>
            </w:pPr>
            <w:r w:rsidRPr="0058319F">
              <w:rPr>
                <w:sz w:val="20"/>
                <w:szCs w:val="20"/>
              </w:rPr>
              <w:t>Controller</w:t>
            </w:r>
          </w:p>
        </w:tc>
      </w:tr>
      <w:tr w:rsidR="00C806F4" w:rsidRPr="0058319F" w14:paraId="1326BB6D" w14:textId="77777777" w:rsidTr="007D0611">
        <w:trPr>
          <w:jc w:val="center"/>
        </w:trPr>
        <w:tc>
          <w:tcPr>
            <w:tcW w:w="1755" w:type="dxa"/>
          </w:tcPr>
          <w:p w14:paraId="51BD4B85" w14:textId="77777777" w:rsidR="00C806F4" w:rsidRPr="0058319F" w:rsidRDefault="008C027C" w:rsidP="007D0611">
            <w:pPr>
              <w:spacing w:after="0"/>
              <w:jc w:val="center"/>
              <w:rPr>
                <w:sz w:val="20"/>
                <w:szCs w:val="20"/>
              </w:rPr>
            </w:pPr>
            <w:r w:rsidRPr="0058319F">
              <w:rPr>
                <w:sz w:val="20"/>
                <w:szCs w:val="20"/>
              </w:rPr>
              <w:t>HC-SR04</w:t>
            </w:r>
          </w:p>
        </w:tc>
        <w:tc>
          <w:tcPr>
            <w:tcW w:w="954" w:type="dxa"/>
          </w:tcPr>
          <w:p w14:paraId="6607086D" w14:textId="77777777" w:rsidR="00C806F4" w:rsidRPr="0058319F" w:rsidRDefault="008C027C" w:rsidP="007D0611">
            <w:pPr>
              <w:spacing w:after="0"/>
              <w:jc w:val="center"/>
              <w:rPr>
                <w:sz w:val="20"/>
                <w:szCs w:val="20"/>
              </w:rPr>
            </w:pPr>
            <w:r w:rsidRPr="0058319F">
              <w:rPr>
                <w:sz w:val="20"/>
                <w:szCs w:val="20"/>
              </w:rPr>
              <w:t>1</w:t>
            </w:r>
          </w:p>
        </w:tc>
        <w:tc>
          <w:tcPr>
            <w:tcW w:w="2268" w:type="dxa"/>
          </w:tcPr>
          <w:p w14:paraId="36DB3901" w14:textId="77777777" w:rsidR="00C806F4" w:rsidRPr="0058319F" w:rsidRDefault="008C027C" w:rsidP="007D0611">
            <w:pPr>
              <w:spacing w:after="0"/>
              <w:jc w:val="center"/>
              <w:rPr>
                <w:sz w:val="20"/>
                <w:szCs w:val="20"/>
              </w:rPr>
            </w:pPr>
            <w:r w:rsidRPr="0058319F">
              <w:rPr>
                <w:sz w:val="20"/>
                <w:szCs w:val="20"/>
              </w:rPr>
              <w:t>Distance sensing</w:t>
            </w:r>
          </w:p>
        </w:tc>
      </w:tr>
      <w:tr w:rsidR="00C806F4" w:rsidRPr="0058319F" w14:paraId="1C7BFDC8" w14:textId="77777777" w:rsidTr="007D0611">
        <w:trPr>
          <w:jc w:val="center"/>
        </w:trPr>
        <w:tc>
          <w:tcPr>
            <w:tcW w:w="1755" w:type="dxa"/>
          </w:tcPr>
          <w:p w14:paraId="4FF0F2D4" w14:textId="77777777" w:rsidR="00C806F4" w:rsidRPr="0058319F" w:rsidRDefault="008C027C" w:rsidP="007D0611">
            <w:pPr>
              <w:spacing w:after="0"/>
              <w:jc w:val="center"/>
              <w:rPr>
                <w:sz w:val="20"/>
                <w:szCs w:val="20"/>
              </w:rPr>
            </w:pPr>
            <w:r w:rsidRPr="0058319F">
              <w:rPr>
                <w:sz w:val="20"/>
                <w:szCs w:val="20"/>
              </w:rPr>
              <w:t>DC motor</w:t>
            </w:r>
          </w:p>
        </w:tc>
        <w:tc>
          <w:tcPr>
            <w:tcW w:w="954" w:type="dxa"/>
          </w:tcPr>
          <w:p w14:paraId="69A08BA0" w14:textId="77777777" w:rsidR="00C806F4" w:rsidRPr="0058319F" w:rsidRDefault="008C027C" w:rsidP="007D0611">
            <w:pPr>
              <w:spacing w:after="0"/>
              <w:jc w:val="center"/>
              <w:rPr>
                <w:sz w:val="20"/>
                <w:szCs w:val="20"/>
              </w:rPr>
            </w:pPr>
            <w:r w:rsidRPr="0058319F">
              <w:rPr>
                <w:sz w:val="20"/>
                <w:szCs w:val="20"/>
              </w:rPr>
              <w:t>1</w:t>
            </w:r>
          </w:p>
        </w:tc>
        <w:tc>
          <w:tcPr>
            <w:tcW w:w="2268" w:type="dxa"/>
          </w:tcPr>
          <w:p w14:paraId="4F196672" w14:textId="77777777" w:rsidR="00C806F4" w:rsidRPr="0058319F" w:rsidRDefault="008C027C" w:rsidP="007D0611">
            <w:pPr>
              <w:spacing w:after="0"/>
              <w:jc w:val="center"/>
              <w:rPr>
                <w:sz w:val="20"/>
                <w:szCs w:val="20"/>
              </w:rPr>
            </w:pPr>
            <w:r w:rsidRPr="0058319F">
              <w:rPr>
                <w:sz w:val="20"/>
                <w:szCs w:val="20"/>
              </w:rPr>
              <w:t>Actuator</w:t>
            </w:r>
          </w:p>
        </w:tc>
      </w:tr>
      <w:tr w:rsidR="00C806F4" w:rsidRPr="0058319F" w14:paraId="53791B6C" w14:textId="77777777" w:rsidTr="007D0611">
        <w:trPr>
          <w:jc w:val="center"/>
        </w:trPr>
        <w:tc>
          <w:tcPr>
            <w:tcW w:w="1755" w:type="dxa"/>
          </w:tcPr>
          <w:p w14:paraId="5BC39761" w14:textId="77777777" w:rsidR="00C806F4" w:rsidRPr="0058319F" w:rsidRDefault="008C027C" w:rsidP="007D0611">
            <w:pPr>
              <w:spacing w:after="0"/>
              <w:jc w:val="center"/>
              <w:rPr>
                <w:sz w:val="20"/>
                <w:szCs w:val="20"/>
              </w:rPr>
            </w:pPr>
            <w:r w:rsidRPr="0058319F">
              <w:rPr>
                <w:sz w:val="20"/>
                <w:szCs w:val="20"/>
              </w:rPr>
              <w:t>NPN transistor</w:t>
            </w:r>
          </w:p>
        </w:tc>
        <w:tc>
          <w:tcPr>
            <w:tcW w:w="954" w:type="dxa"/>
          </w:tcPr>
          <w:p w14:paraId="79934724" w14:textId="77777777" w:rsidR="00C806F4" w:rsidRPr="0058319F" w:rsidRDefault="008C027C" w:rsidP="007D0611">
            <w:pPr>
              <w:spacing w:after="0"/>
              <w:jc w:val="center"/>
              <w:rPr>
                <w:sz w:val="20"/>
                <w:szCs w:val="20"/>
              </w:rPr>
            </w:pPr>
            <w:r w:rsidRPr="0058319F">
              <w:rPr>
                <w:sz w:val="20"/>
                <w:szCs w:val="20"/>
              </w:rPr>
              <w:t>1</w:t>
            </w:r>
          </w:p>
        </w:tc>
        <w:tc>
          <w:tcPr>
            <w:tcW w:w="2268" w:type="dxa"/>
          </w:tcPr>
          <w:p w14:paraId="221D274B" w14:textId="77777777" w:rsidR="00C806F4" w:rsidRPr="0058319F" w:rsidRDefault="008C027C" w:rsidP="007D0611">
            <w:pPr>
              <w:spacing w:after="0"/>
              <w:jc w:val="center"/>
              <w:rPr>
                <w:sz w:val="20"/>
                <w:szCs w:val="20"/>
              </w:rPr>
            </w:pPr>
            <w:r w:rsidRPr="0058319F">
              <w:rPr>
                <w:sz w:val="20"/>
                <w:szCs w:val="20"/>
              </w:rPr>
              <w:t>Motor switching</w:t>
            </w:r>
          </w:p>
        </w:tc>
      </w:tr>
      <w:tr w:rsidR="00C806F4" w:rsidRPr="0058319F" w14:paraId="11780243" w14:textId="77777777" w:rsidTr="007D0611">
        <w:trPr>
          <w:jc w:val="center"/>
        </w:trPr>
        <w:tc>
          <w:tcPr>
            <w:tcW w:w="1755" w:type="dxa"/>
          </w:tcPr>
          <w:p w14:paraId="681DDA65" w14:textId="77777777" w:rsidR="00C806F4" w:rsidRPr="0058319F" w:rsidRDefault="008C027C" w:rsidP="007D0611">
            <w:pPr>
              <w:spacing w:after="0"/>
              <w:jc w:val="center"/>
              <w:rPr>
                <w:sz w:val="20"/>
                <w:szCs w:val="20"/>
              </w:rPr>
            </w:pPr>
            <w:r w:rsidRPr="0058319F">
              <w:rPr>
                <w:sz w:val="20"/>
                <w:szCs w:val="20"/>
              </w:rPr>
              <w:t>Flyback diode*</w:t>
            </w:r>
          </w:p>
        </w:tc>
        <w:tc>
          <w:tcPr>
            <w:tcW w:w="954" w:type="dxa"/>
          </w:tcPr>
          <w:p w14:paraId="5C503E90" w14:textId="77777777" w:rsidR="00C806F4" w:rsidRPr="0058319F" w:rsidRDefault="008C027C" w:rsidP="007D0611">
            <w:pPr>
              <w:spacing w:after="0"/>
              <w:jc w:val="center"/>
              <w:rPr>
                <w:sz w:val="20"/>
                <w:szCs w:val="20"/>
              </w:rPr>
            </w:pPr>
            <w:r w:rsidRPr="0058319F">
              <w:rPr>
                <w:sz w:val="20"/>
                <w:szCs w:val="20"/>
              </w:rPr>
              <w:t>1</w:t>
            </w:r>
          </w:p>
        </w:tc>
        <w:tc>
          <w:tcPr>
            <w:tcW w:w="2268" w:type="dxa"/>
          </w:tcPr>
          <w:p w14:paraId="0D7D0D68" w14:textId="77777777" w:rsidR="00C806F4" w:rsidRPr="0058319F" w:rsidRDefault="008C027C" w:rsidP="007D0611">
            <w:pPr>
              <w:spacing w:after="0"/>
              <w:jc w:val="center"/>
              <w:rPr>
                <w:sz w:val="20"/>
                <w:szCs w:val="20"/>
              </w:rPr>
            </w:pPr>
            <w:r w:rsidRPr="0058319F">
              <w:rPr>
                <w:sz w:val="20"/>
                <w:szCs w:val="20"/>
              </w:rPr>
              <w:t>Motor protection</w:t>
            </w:r>
          </w:p>
        </w:tc>
      </w:tr>
      <w:tr w:rsidR="00C806F4" w:rsidRPr="0058319F" w14:paraId="4576B495" w14:textId="77777777" w:rsidTr="007D0611">
        <w:trPr>
          <w:jc w:val="center"/>
        </w:trPr>
        <w:tc>
          <w:tcPr>
            <w:tcW w:w="1755" w:type="dxa"/>
          </w:tcPr>
          <w:p w14:paraId="43FB6FA6" w14:textId="77777777" w:rsidR="00C806F4" w:rsidRPr="0058319F" w:rsidRDefault="008C027C" w:rsidP="007D0611">
            <w:pPr>
              <w:spacing w:after="0"/>
              <w:jc w:val="center"/>
              <w:rPr>
                <w:sz w:val="20"/>
                <w:szCs w:val="20"/>
              </w:rPr>
            </w:pPr>
            <w:r w:rsidRPr="0058319F">
              <w:rPr>
                <w:sz w:val="20"/>
                <w:szCs w:val="20"/>
              </w:rPr>
              <w:t>Pushbutton</w:t>
            </w:r>
          </w:p>
        </w:tc>
        <w:tc>
          <w:tcPr>
            <w:tcW w:w="954" w:type="dxa"/>
          </w:tcPr>
          <w:p w14:paraId="1FF70CB2" w14:textId="77777777" w:rsidR="00C806F4" w:rsidRPr="0058319F" w:rsidRDefault="008C027C" w:rsidP="007D0611">
            <w:pPr>
              <w:spacing w:after="0"/>
              <w:jc w:val="center"/>
              <w:rPr>
                <w:sz w:val="20"/>
                <w:szCs w:val="20"/>
              </w:rPr>
            </w:pPr>
            <w:r w:rsidRPr="0058319F">
              <w:rPr>
                <w:sz w:val="20"/>
                <w:szCs w:val="20"/>
              </w:rPr>
              <w:t>1</w:t>
            </w:r>
          </w:p>
        </w:tc>
        <w:tc>
          <w:tcPr>
            <w:tcW w:w="2268" w:type="dxa"/>
          </w:tcPr>
          <w:p w14:paraId="63AED6E3" w14:textId="77777777" w:rsidR="00C806F4" w:rsidRPr="0058319F" w:rsidRDefault="008C027C" w:rsidP="007D0611">
            <w:pPr>
              <w:spacing w:after="0"/>
              <w:jc w:val="center"/>
              <w:rPr>
                <w:sz w:val="20"/>
                <w:szCs w:val="20"/>
              </w:rPr>
            </w:pPr>
            <w:r w:rsidRPr="0058319F">
              <w:rPr>
                <w:sz w:val="20"/>
                <w:szCs w:val="20"/>
              </w:rPr>
              <w:t>Start event</w:t>
            </w:r>
          </w:p>
        </w:tc>
      </w:tr>
      <w:tr w:rsidR="00C806F4" w:rsidRPr="0058319F" w14:paraId="7360BFCD" w14:textId="77777777" w:rsidTr="007D0611">
        <w:trPr>
          <w:jc w:val="center"/>
        </w:trPr>
        <w:tc>
          <w:tcPr>
            <w:tcW w:w="1755" w:type="dxa"/>
          </w:tcPr>
          <w:p w14:paraId="75FA841A" w14:textId="77777777" w:rsidR="00C806F4" w:rsidRPr="0058319F" w:rsidRDefault="008C027C" w:rsidP="007D0611">
            <w:pPr>
              <w:spacing w:after="0"/>
              <w:jc w:val="center"/>
              <w:rPr>
                <w:sz w:val="20"/>
                <w:szCs w:val="20"/>
              </w:rPr>
            </w:pPr>
            <w:r w:rsidRPr="0058319F">
              <w:rPr>
                <w:sz w:val="20"/>
                <w:szCs w:val="20"/>
              </w:rPr>
              <w:t>Buzzer</w:t>
            </w:r>
          </w:p>
        </w:tc>
        <w:tc>
          <w:tcPr>
            <w:tcW w:w="954" w:type="dxa"/>
          </w:tcPr>
          <w:p w14:paraId="26AAE0B1" w14:textId="77777777" w:rsidR="00C806F4" w:rsidRPr="0058319F" w:rsidRDefault="008C027C" w:rsidP="007D0611">
            <w:pPr>
              <w:spacing w:after="0"/>
              <w:jc w:val="center"/>
              <w:rPr>
                <w:sz w:val="20"/>
                <w:szCs w:val="20"/>
              </w:rPr>
            </w:pPr>
            <w:r w:rsidRPr="0058319F">
              <w:rPr>
                <w:sz w:val="20"/>
                <w:szCs w:val="20"/>
              </w:rPr>
              <w:t>1</w:t>
            </w:r>
          </w:p>
        </w:tc>
        <w:tc>
          <w:tcPr>
            <w:tcW w:w="2268" w:type="dxa"/>
          </w:tcPr>
          <w:p w14:paraId="047ABAE6" w14:textId="77777777" w:rsidR="00C806F4" w:rsidRPr="0058319F" w:rsidRDefault="008C027C" w:rsidP="007D0611">
            <w:pPr>
              <w:spacing w:after="0"/>
              <w:jc w:val="center"/>
              <w:rPr>
                <w:sz w:val="20"/>
                <w:szCs w:val="20"/>
              </w:rPr>
            </w:pPr>
            <w:r w:rsidRPr="0058319F">
              <w:rPr>
                <w:sz w:val="20"/>
                <w:szCs w:val="20"/>
              </w:rPr>
              <w:t>Alert output</w:t>
            </w:r>
          </w:p>
        </w:tc>
      </w:tr>
      <w:tr w:rsidR="00C806F4" w:rsidRPr="0058319F" w14:paraId="06E264ED" w14:textId="77777777" w:rsidTr="007D0611">
        <w:trPr>
          <w:jc w:val="center"/>
        </w:trPr>
        <w:tc>
          <w:tcPr>
            <w:tcW w:w="1755" w:type="dxa"/>
          </w:tcPr>
          <w:p w14:paraId="61AB08CB" w14:textId="77777777" w:rsidR="00C806F4" w:rsidRPr="0058319F" w:rsidRDefault="008C027C" w:rsidP="007D0611">
            <w:pPr>
              <w:spacing w:after="0"/>
              <w:jc w:val="center"/>
              <w:rPr>
                <w:sz w:val="20"/>
                <w:szCs w:val="20"/>
              </w:rPr>
            </w:pPr>
            <w:r w:rsidRPr="0058319F">
              <w:rPr>
                <w:sz w:val="20"/>
                <w:szCs w:val="20"/>
              </w:rPr>
              <w:t>Motor supply*</w:t>
            </w:r>
          </w:p>
        </w:tc>
        <w:tc>
          <w:tcPr>
            <w:tcW w:w="954" w:type="dxa"/>
          </w:tcPr>
          <w:p w14:paraId="797D2E2E" w14:textId="77777777" w:rsidR="00C806F4" w:rsidRPr="0058319F" w:rsidRDefault="008C027C" w:rsidP="007D0611">
            <w:pPr>
              <w:spacing w:after="0"/>
              <w:jc w:val="center"/>
              <w:rPr>
                <w:sz w:val="20"/>
                <w:szCs w:val="20"/>
              </w:rPr>
            </w:pPr>
            <w:r w:rsidRPr="0058319F">
              <w:rPr>
                <w:sz w:val="20"/>
                <w:szCs w:val="20"/>
              </w:rPr>
              <w:t>1</w:t>
            </w:r>
          </w:p>
        </w:tc>
        <w:tc>
          <w:tcPr>
            <w:tcW w:w="2268" w:type="dxa"/>
          </w:tcPr>
          <w:p w14:paraId="5261A421" w14:textId="77777777" w:rsidR="00C806F4" w:rsidRPr="0058319F" w:rsidRDefault="008C027C" w:rsidP="007D0611">
            <w:pPr>
              <w:spacing w:after="0"/>
              <w:jc w:val="center"/>
              <w:rPr>
                <w:sz w:val="20"/>
                <w:szCs w:val="20"/>
              </w:rPr>
            </w:pPr>
            <w:r w:rsidRPr="0058319F">
              <w:rPr>
                <w:sz w:val="20"/>
                <w:szCs w:val="20"/>
              </w:rPr>
              <w:t>Motor power</w:t>
            </w:r>
          </w:p>
        </w:tc>
      </w:tr>
    </w:tbl>
    <w:p w14:paraId="364690E5" w14:textId="77777777" w:rsidR="00C806F4" w:rsidRPr="00EF12B0" w:rsidRDefault="008C027C">
      <w:pPr>
        <w:spacing w:before="100"/>
        <w:rPr>
          <w:sz w:val="22"/>
        </w:rPr>
      </w:pPr>
      <w:r w:rsidRPr="00EF12B0">
        <w:rPr>
          <w:b/>
          <w:sz w:val="22"/>
        </w:rPr>
        <w:t>5. Circuit Connections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3"/>
        <w:gridCol w:w="1777"/>
        <w:gridCol w:w="3261"/>
      </w:tblGrid>
      <w:tr w:rsidR="00C806F4" w:rsidRPr="0058319F" w14:paraId="2C9021E9" w14:textId="77777777" w:rsidTr="0058319F">
        <w:trPr>
          <w:jc w:val="center"/>
        </w:trPr>
        <w:tc>
          <w:tcPr>
            <w:tcW w:w="2513" w:type="dxa"/>
          </w:tcPr>
          <w:p w14:paraId="4C316EE4" w14:textId="77777777" w:rsidR="00C806F4" w:rsidRPr="0058319F" w:rsidRDefault="008C027C" w:rsidP="0058319F">
            <w:pPr>
              <w:spacing w:after="0"/>
              <w:jc w:val="center"/>
              <w:rPr>
                <w:b/>
                <w:bCs/>
                <w:sz w:val="22"/>
              </w:rPr>
            </w:pPr>
            <w:r w:rsidRPr="0058319F">
              <w:rPr>
                <w:b/>
                <w:bCs/>
                <w:sz w:val="22"/>
              </w:rPr>
              <w:t>Signal / Component</w:t>
            </w:r>
          </w:p>
        </w:tc>
        <w:tc>
          <w:tcPr>
            <w:tcW w:w="1777" w:type="dxa"/>
          </w:tcPr>
          <w:p w14:paraId="1F780888" w14:textId="77777777" w:rsidR="00C806F4" w:rsidRPr="0058319F" w:rsidRDefault="008C027C" w:rsidP="0058319F">
            <w:pPr>
              <w:spacing w:after="0"/>
              <w:jc w:val="center"/>
              <w:rPr>
                <w:b/>
                <w:bCs/>
                <w:sz w:val="22"/>
              </w:rPr>
            </w:pPr>
            <w:r w:rsidRPr="0058319F">
              <w:rPr>
                <w:b/>
                <w:bCs/>
                <w:sz w:val="22"/>
              </w:rPr>
              <w:t>Pin / Point</w:t>
            </w:r>
          </w:p>
        </w:tc>
        <w:tc>
          <w:tcPr>
            <w:tcW w:w="3261" w:type="dxa"/>
          </w:tcPr>
          <w:p w14:paraId="5AEC0BDE" w14:textId="77777777" w:rsidR="00C806F4" w:rsidRPr="0058319F" w:rsidRDefault="008C027C" w:rsidP="0058319F">
            <w:pPr>
              <w:spacing w:after="0"/>
              <w:jc w:val="center"/>
              <w:rPr>
                <w:b/>
                <w:bCs/>
                <w:sz w:val="22"/>
              </w:rPr>
            </w:pPr>
            <w:r w:rsidRPr="0058319F">
              <w:rPr>
                <w:b/>
                <w:bCs/>
                <w:sz w:val="22"/>
              </w:rPr>
              <w:t>Connection Detail</w:t>
            </w:r>
          </w:p>
        </w:tc>
      </w:tr>
      <w:tr w:rsidR="00C806F4" w:rsidRPr="0058319F" w14:paraId="2B0B4F85" w14:textId="77777777" w:rsidTr="0058319F">
        <w:trPr>
          <w:jc w:val="center"/>
        </w:trPr>
        <w:tc>
          <w:tcPr>
            <w:tcW w:w="2513" w:type="dxa"/>
          </w:tcPr>
          <w:p w14:paraId="3071AE74" w14:textId="77777777" w:rsidR="00C806F4" w:rsidRPr="0058319F" w:rsidRDefault="008C027C" w:rsidP="0058319F">
            <w:pPr>
              <w:spacing w:after="0"/>
              <w:jc w:val="center"/>
              <w:rPr>
                <w:sz w:val="20"/>
                <w:szCs w:val="20"/>
              </w:rPr>
            </w:pPr>
            <w:r w:rsidRPr="0058319F">
              <w:rPr>
                <w:sz w:val="20"/>
                <w:szCs w:val="20"/>
              </w:rPr>
              <w:t>HC-SR04 TRIG</w:t>
            </w:r>
          </w:p>
        </w:tc>
        <w:tc>
          <w:tcPr>
            <w:tcW w:w="1777" w:type="dxa"/>
          </w:tcPr>
          <w:p w14:paraId="143E6492" w14:textId="77777777" w:rsidR="00C806F4" w:rsidRPr="0058319F" w:rsidRDefault="008C027C" w:rsidP="0058319F">
            <w:pPr>
              <w:spacing w:after="0"/>
              <w:jc w:val="center"/>
              <w:rPr>
                <w:sz w:val="20"/>
                <w:szCs w:val="20"/>
              </w:rPr>
            </w:pPr>
            <w:r w:rsidRPr="0058319F">
              <w:rPr>
                <w:sz w:val="20"/>
                <w:szCs w:val="20"/>
              </w:rPr>
              <w:t>D9</w:t>
            </w:r>
          </w:p>
        </w:tc>
        <w:tc>
          <w:tcPr>
            <w:tcW w:w="3261" w:type="dxa"/>
          </w:tcPr>
          <w:p w14:paraId="38A4F301" w14:textId="77777777" w:rsidR="00C806F4" w:rsidRPr="0058319F" w:rsidRDefault="008C027C" w:rsidP="0058319F">
            <w:pPr>
              <w:spacing w:after="0"/>
              <w:jc w:val="center"/>
              <w:rPr>
                <w:sz w:val="20"/>
                <w:szCs w:val="20"/>
              </w:rPr>
            </w:pPr>
            <w:r w:rsidRPr="0058319F">
              <w:rPr>
                <w:sz w:val="20"/>
                <w:szCs w:val="20"/>
              </w:rPr>
              <w:t>Trigger pulse</w:t>
            </w:r>
          </w:p>
        </w:tc>
      </w:tr>
      <w:tr w:rsidR="00C806F4" w:rsidRPr="0058319F" w14:paraId="0E6CBE1D" w14:textId="77777777" w:rsidTr="0058319F">
        <w:trPr>
          <w:jc w:val="center"/>
        </w:trPr>
        <w:tc>
          <w:tcPr>
            <w:tcW w:w="2513" w:type="dxa"/>
          </w:tcPr>
          <w:p w14:paraId="6BF67934" w14:textId="77777777" w:rsidR="00C806F4" w:rsidRPr="0058319F" w:rsidRDefault="008C027C" w:rsidP="0058319F">
            <w:pPr>
              <w:spacing w:after="0"/>
              <w:jc w:val="center"/>
              <w:rPr>
                <w:sz w:val="20"/>
                <w:szCs w:val="20"/>
              </w:rPr>
            </w:pPr>
            <w:r w:rsidRPr="0058319F">
              <w:rPr>
                <w:sz w:val="20"/>
                <w:szCs w:val="20"/>
              </w:rPr>
              <w:t>HC-SR04 ECHO</w:t>
            </w:r>
          </w:p>
        </w:tc>
        <w:tc>
          <w:tcPr>
            <w:tcW w:w="1777" w:type="dxa"/>
          </w:tcPr>
          <w:p w14:paraId="6994C290" w14:textId="77777777" w:rsidR="00C806F4" w:rsidRPr="0058319F" w:rsidRDefault="008C027C" w:rsidP="0058319F">
            <w:pPr>
              <w:spacing w:after="0"/>
              <w:jc w:val="center"/>
              <w:rPr>
                <w:sz w:val="20"/>
                <w:szCs w:val="20"/>
              </w:rPr>
            </w:pPr>
            <w:r w:rsidRPr="0058319F">
              <w:rPr>
                <w:sz w:val="20"/>
                <w:szCs w:val="20"/>
              </w:rPr>
              <w:t>D10</w:t>
            </w:r>
          </w:p>
        </w:tc>
        <w:tc>
          <w:tcPr>
            <w:tcW w:w="3261" w:type="dxa"/>
          </w:tcPr>
          <w:p w14:paraId="0AF90620" w14:textId="77777777" w:rsidR="00C806F4" w:rsidRPr="0058319F" w:rsidRDefault="008C027C" w:rsidP="0058319F">
            <w:pPr>
              <w:spacing w:after="0"/>
              <w:jc w:val="center"/>
              <w:rPr>
                <w:sz w:val="20"/>
                <w:szCs w:val="20"/>
              </w:rPr>
            </w:pPr>
            <w:r w:rsidRPr="0058319F">
              <w:rPr>
                <w:sz w:val="20"/>
                <w:szCs w:val="20"/>
              </w:rPr>
              <w:t>Echo input</w:t>
            </w:r>
          </w:p>
        </w:tc>
      </w:tr>
      <w:tr w:rsidR="00C806F4" w:rsidRPr="0058319F" w14:paraId="21920FB0" w14:textId="77777777" w:rsidTr="0058319F">
        <w:trPr>
          <w:jc w:val="center"/>
        </w:trPr>
        <w:tc>
          <w:tcPr>
            <w:tcW w:w="2513" w:type="dxa"/>
          </w:tcPr>
          <w:p w14:paraId="7CC612C2" w14:textId="77777777" w:rsidR="00C806F4" w:rsidRPr="0058319F" w:rsidRDefault="008C027C" w:rsidP="0058319F">
            <w:pPr>
              <w:spacing w:after="0"/>
              <w:jc w:val="center"/>
              <w:rPr>
                <w:sz w:val="20"/>
                <w:szCs w:val="20"/>
              </w:rPr>
            </w:pPr>
            <w:r w:rsidRPr="0058319F">
              <w:rPr>
                <w:sz w:val="20"/>
                <w:szCs w:val="20"/>
              </w:rPr>
              <w:t>Motor control</w:t>
            </w:r>
          </w:p>
        </w:tc>
        <w:tc>
          <w:tcPr>
            <w:tcW w:w="1777" w:type="dxa"/>
          </w:tcPr>
          <w:p w14:paraId="55CA8D78" w14:textId="77777777" w:rsidR="00C806F4" w:rsidRPr="0058319F" w:rsidRDefault="008C027C" w:rsidP="0058319F">
            <w:pPr>
              <w:spacing w:after="0"/>
              <w:jc w:val="center"/>
              <w:rPr>
                <w:sz w:val="20"/>
                <w:szCs w:val="20"/>
              </w:rPr>
            </w:pPr>
            <w:r w:rsidRPr="0058319F">
              <w:rPr>
                <w:sz w:val="20"/>
                <w:szCs w:val="20"/>
              </w:rPr>
              <w:t>D6</w:t>
            </w:r>
          </w:p>
        </w:tc>
        <w:tc>
          <w:tcPr>
            <w:tcW w:w="3261" w:type="dxa"/>
          </w:tcPr>
          <w:p w14:paraId="56A20B23" w14:textId="77777777" w:rsidR="00C806F4" w:rsidRPr="0058319F" w:rsidRDefault="008C027C" w:rsidP="0058319F">
            <w:pPr>
              <w:spacing w:after="0"/>
              <w:jc w:val="center"/>
              <w:rPr>
                <w:sz w:val="20"/>
                <w:szCs w:val="20"/>
              </w:rPr>
            </w:pPr>
            <w:r w:rsidRPr="0058319F">
              <w:rPr>
                <w:sz w:val="20"/>
                <w:szCs w:val="20"/>
              </w:rPr>
              <w:t>NPN base via base resistor</w:t>
            </w:r>
          </w:p>
        </w:tc>
      </w:tr>
      <w:tr w:rsidR="00C806F4" w:rsidRPr="0058319F" w14:paraId="20DB55E3" w14:textId="77777777" w:rsidTr="0058319F">
        <w:trPr>
          <w:jc w:val="center"/>
        </w:trPr>
        <w:tc>
          <w:tcPr>
            <w:tcW w:w="2513" w:type="dxa"/>
          </w:tcPr>
          <w:p w14:paraId="7B70A1D5" w14:textId="77777777" w:rsidR="00C806F4" w:rsidRPr="0058319F" w:rsidRDefault="008C027C" w:rsidP="0058319F">
            <w:pPr>
              <w:spacing w:after="0"/>
              <w:jc w:val="center"/>
              <w:rPr>
                <w:sz w:val="20"/>
                <w:szCs w:val="20"/>
              </w:rPr>
            </w:pPr>
            <w:r w:rsidRPr="0058319F">
              <w:rPr>
                <w:sz w:val="20"/>
                <w:szCs w:val="20"/>
              </w:rPr>
              <w:t>NPN collector</w:t>
            </w:r>
          </w:p>
        </w:tc>
        <w:tc>
          <w:tcPr>
            <w:tcW w:w="1777" w:type="dxa"/>
          </w:tcPr>
          <w:p w14:paraId="2AFD72D9" w14:textId="77777777" w:rsidR="00C806F4" w:rsidRPr="0058319F" w:rsidRDefault="008C027C" w:rsidP="0058319F">
            <w:pPr>
              <w:spacing w:after="0"/>
              <w:jc w:val="center"/>
              <w:rPr>
                <w:sz w:val="20"/>
                <w:szCs w:val="20"/>
              </w:rPr>
            </w:pPr>
            <w:r w:rsidRPr="0058319F">
              <w:rPr>
                <w:sz w:val="20"/>
                <w:szCs w:val="20"/>
              </w:rPr>
              <w:t>Motor −</w:t>
            </w:r>
          </w:p>
        </w:tc>
        <w:tc>
          <w:tcPr>
            <w:tcW w:w="3261" w:type="dxa"/>
          </w:tcPr>
          <w:p w14:paraId="582BBC15" w14:textId="77777777" w:rsidR="00C806F4" w:rsidRPr="0058319F" w:rsidRDefault="008C027C" w:rsidP="0058319F">
            <w:pPr>
              <w:spacing w:after="0"/>
              <w:jc w:val="center"/>
              <w:rPr>
                <w:sz w:val="20"/>
                <w:szCs w:val="20"/>
              </w:rPr>
            </w:pPr>
            <w:r w:rsidRPr="0058319F">
              <w:rPr>
                <w:sz w:val="20"/>
                <w:szCs w:val="20"/>
              </w:rPr>
              <w:t>Low-side switching</w:t>
            </w:r>
          </w:p>
        </w:tc>
      </w:tr>
      <w:tr w:rsidR="00C806F4" w:rsidRPr="0058319F" w14:paraId="330F23F5" w14:textId="77777777" w:rsidTr="0058319F">
        <w:trPr>
          <w:jc w:val="center"/>
        </w:trPr>
        <w:tc>
          <w:tcPr>
            <w:tcW w:w="2513" w:type="dxa"/>
          </w:tcPr>
          <w:p w14:paraId="197A9A4B" w14:textId="77777777" w:rsidR="00C806F4" w:rsidRPr="0058319F" w:rsidRDefault="008C027C" w:rsidP="0058319F">
            <w:pPr>
              <w:spacing w:after="0"/>
              <w:jc w:val="center"/>
              <w:rPr>
                <w:sz w:val="20"/>
                <w:szCs w:val="20"/>
              </w:rPr>
            </w:pPr>
            <w:r w:rsidRPr="0058319F">
              <w:rPr>
                <w:sz w:val="20"/>
                <w:szCs w:val="20"/>
              </w:rPr>
              <w:t>NPN emitter</w:t>
            </w:r>
          </w:p>
        </w:tc>
        <w:tc>
          <w:tcPr>
            <w:tcW w:w="1777" w:type="dxa"/>
          </w:tcPr>
          <w:p w14:paraId="0F7DE4E6" w14:textId="77777777" w:rsidR="00C806F4" w:rsidRPr="0058319F" w:rsidRDefault="008C027C" w:rsidP="0058319F">
            <w:pPr>
              <w:spacing w:after="0"/>
              <w:jc w:val="center"/>
              <w:rPr>
                <w:sz w:val="20"/>
                <w:szCs w:val="20"/>
              </w:rPr>
            </w:pPr>
            <w:r w:rsidRPr="0058319F">
              <w:rPr>
                <w:sz w:val="20"/>
                <w:szCs w:val="20"/>
              </w:rPr>
              <w:t>GND</w:t>
            </w:r>
          </w:p>
        </w:tc>
        <w:tc>
          <w:tcPr>
            <w:tcW w:w="3261" w:type="dxa"/>
          </w:tcPr>
          <w:p w14:paraId="6BC30120" w14:textId="77777777" w:rsidR="00C806F4" w:rsidRPr="0058319F" w:rsidRDefault="008C027C" w:rsidP="0058319F">
            <w:pPr>
              <w:spacing w:after="0"/>
              <w:jc w:val="center"/>
              <w:rPr>
                <w:sz w:val="20"/>
                <w:szCs w:val="20"/>
              </w:rPr>
            </w:pPr>
            <w:r w:rsidRPr="0058319F">
              <w:rPr>
                <w:sz w:val="20"/>
                <w:szCs w:val="20"/>
              </w:rPr>
              <w:t>Common ground</w:t>
            </w:r>
          </w:p>
        </w:tc>
      </w:tr>
      <w:tr w:rsidR="00C806F4" w:rsidRPr="0058319F" w14:paraId="2563E133" w14:textId="77777777" w:rsidTr="0058319F">
        <w:trPr>
          <w:jc w:val="center"/>
        </w:trPr>
        <w:tc>
          <w:tcPr>
            <w:tcW w:w="2513" w:type="dxa"/>
          </w:tcPr>
          <w:p w14:paraId="66E3473E" w14:textId="77777777" w:rsidR="00C806F4" w:rsidRPr="0058319F" w:rsidRDefault="008C027C" w:rsidP="0058319F">
            <w:pPr>
              <w:spacing w:after="0"/>
              <w:jc w:val="center"/>
              <w:rPr>
                <w:sz w:val="20"/>
                <w:szCs w:val="20"/>
              </w:rPr>
            </w:pPr>
            <w:r w:rsidRPr="0058319F">
              <w:rPr>
                <w:sz w:val="20"/>
                <w:szCs w:val="20"/>
              </w:rPr>
              <w:t>Motor +</w:t>
            </w:r>
          </w:p>
        </w:tc>
        <w:tc>
          <w:tcPr>
            <w:tcW w:w="1777" w:type="dxa"/>
          </w:tcPr>
          <w:p w14:paraId="3830FC2D" w14:textId="77777777" w:rsidR="00C806F4" w:rsidRPr="0058319F" w:rsidRDefault="008C027C" w:rsidP="0058319F">
            <w:pPr>
              <w:spacing w:after="0"/>
              <w:jc w:val="center"/>
              <w:rPr>
                <w:sz w:val="20"/>
                <w:szCs w:val="20"/>
              </w:rPr>
            </w:pPr>
            <w:r w:rsidRPr="0058319F">
              <w:rPr>
                <w:sz w:val="20"/>
                <w:szCs w:val="20"/>
              </w:rPr>
              <w:t>Motor supply +</w:t>
            </w:r>
          </w:p>
        </w:tc>
        <w:tc>
          <w:tcPr>
            <w:tcW w:w="3261" w:type="dxa"/>
          </w:tcPr>
          <w:p w14:paraId="4A471E58" w14:textId="77777777" w:rsidR="00C806F4" w:rsidRPr="0058319F" w:rsidRDefault="008C027C" w:rsidP="0058319F">
            <w:pPr>
              <w:spacing w:after="0"/>
              <w:jc w:val="center"/>
              <w:rPr>
                <w:sz w:val="20"/>
                <w:szCs w:val="20"/>
              </w:rPr>
            </w:pPr>
            <w:r w:rsidRPr="0058319F">
              <w:rPr>
                <w:sz w:val="20"/>
                <w:szCs w:val="20"/>
              </w:rPr>
              <w:t>External supply recommended</w:t>
            </w:r>
          </w:p>
        </w:tc>
      </w:tr>
      <w:tr w:rsidR="00C806F4" w:rsidRPr="0058319F" w14:paraId="194352D1" w14:textId="77777777" w:rsidTr="0058319F">
        <w:trPr>
          <w:jc w:val="center"/>
        </w:trPr>
        <w:tc>
          <w:tcPr>
            <w:tcW w:w="2513" w:type="dxa"/>
          </w:tcPr>
          <w:p w14:paraId="03C32318" w14:textId="77777777" w:rsidR="00C806F4" w:rsidRPr="0058319F" w:rsidRDefault="008C027C" w:rsidP="0058319F">
            <w:pPr>
              <w:spacing w:after="0"/>
              <w:jc w:val="center"/>
              <w:rPr>
                <w:sz w:val="20"/>
                <w:szCs w:val="20"/>
              </w:rPr>
            </w:pPr>
            <w:r w:rsidRPr="0058319F">
              <w:rPr>
                <w:sz w:val="20"/>
                <w:szCs w:val="20"/>
              </w:rPr>
              <w:t>Pushbutton</w:t>
            </w:r>
          </w:p>
        </w:tc>
        <w:tc>
          <w:tcPr>
            <w:tcW w:w="1777" w:type="dxa"/>
          </w:tcPr>
          <w:p w14:paraId="702600B8" w14:textId="77777777" w:rsidR="00C806F4" w:rsidRPr="0058319F" w:rsidRDefault="008C027C" w:rsidP="0058319F">
            <w:pPr>
              <w:spacing w:after="0"/>
              <w:jc w:val="center"/>
              <w:rPr>
                <w:sz w:val="20"/>
                <w:szCs w:val="20"/>
              </w:rPr>
            </w:pPr>
            <w:r w:rsidRPr="0058319F">
              <w:rPr>
                <w:sz w:val="20"/>
                <w:szCs w:val="20"/>
              </w:rPr>
              <w:t>D2 → GND</w:t>
            </w:r>
          </w:p>
        </w:tc>
        <w:tc>
          <w:tcPr>
            <w:tcW w:w="3261" w:type="dxa"/>
          </w:tcPr>
          <w:p w14:paraId="7CF68B1A" w14:textId="77777777" w:rsidR="00C806F4" w:rsidRPr="0058319F" w:rsidRDefault="008C027C" w:rsidP="0058319F">
            <w:pPr>
              <w:spacing w:after="0"/>
              <w:jc w:val="center"/>
              <w:rPr>
                <w:sz w:val="20"/>
                <w:szCs w:val="20"/>
              </w:rPr>
            </w:pPr>
            <w:r w:rsidRPr="0058319F">
              <w:rPr>
                <w:sz w:val="20"/>
                <w:szCs w:val="20"/>
              </w:rPr>
              <w:t>INPUT_PULLUP</w:t>
            </w:r>
          </w:p>
        </w:tc>
      </w:tr>
      <w:tr w:rsidR="00C806F4" w:rsidRPr="0058319F" w14:paraId="2F5C5A9B" w14:textId="77777777" w:rsidTr="0058319F">
        <w:trPr>
          <w:jc w:val="center"/>
        </w:trPr>
        <w:tc>
          <w:tcPr>
            <w:tcW w:w="2513" w:type="dxa"/>
          </w:tcPr>
          <w:p w14:paraId="46CCE4D5" w14:textId="77777777" w:rsidR="00C806F4" w:rsidRPr="0058319F" w:rsidRDefault="008C027C" w:rsidP="0058319F">
            <w:pPr>
              <w:spacing w:after="0"/>
              <w:jc w:val="center"/>
              <w:rPr>
                <w:sz w:val="20"/>
                <w:szCs w:val="20"/>
              </w:rPr>
            </w:pPr>
            <w:r w:rsidRPr="0058319F">
              <w:rPr>
                <w:sz w:val="20"/>
                <w:szCs w:val="20"/>
              </w:rPr>
              <w:t>Buzzer +</w:t>
            </w:r>
          </w:p>
        </w:tc>
        <w:tc>
          <w:tcPr>
            <w:tcW w:w="1777" w:type="dxa"/>
          </w:tcPr>
          <w:p w14:paraId="3D738F1A" w14:textId="77777777" w:rsidR="00C806F4" w:rsidRPr="0058319F" w:rsidRDefault="008C027C" w:rsidP="0058319F">
            <w:pPr>
              <w:spacing w:after="0"/>
              <w:jc w:val="center"/>
              <w:rPr>
                <w:sz w:val="20"/>
                <w:szCs w:val="20"/>
              </w:rPr>
            </w:pPr>
            <w:r w:rsidRPr="0058319F">
              <w:rPr>
                <w:sz w:val="20"/>
                <w:szCs w:val="20"/>
              </w:rPr>
              <w:t>D7</w:t>
            </w:r>
          </w:p>
        </w:tc>
        <w:tc>
          <w:tcPr>
            <w:tcW w:w="3261" w:type="dxa"/>
          </w:tcPr>
          <w:p w14:paraId="1545BC7A" w14:textId="77777777" w:rsidR="00C806F4" w:rsidRPr="0058319F" w:rsidRDefault="008C027C" w:rsidP="0058319F">
            <w:pPr>
              <w:spacing w:after="0"/>
              <w:jc w:val="center"/>
              <w:rPr>
                <w:sz w:val="20"/>
                <w:szCs w:val="20"/>
              </w:rPr>
            </w:pPr>
            <w:r w:rsidRPr="0058319F">
              <w:rPr>
                <w:sz w:val="20"/>
                <w:szCs w:val="20"/>
              </w:rPr>
              <w:t>Alert output</w:t>
            </w:r>
          </w:p>
        </w:tc>
      </w:tr>
      <w:tr w:rsidR="00C806F4" w:rsidRPr="0058319F" w14:paraId="6AC129DC" w14:textId="77777777" w:rsidTr="0058319F">
        <w:trPr>
          <w:jc w:val="center"/>
        </w:trPr>
        <w:tc>
          <w:tcPr>
            <w:tcW w:w="2513" w:type="dxa"/>
          </w:tcPr>
          <w:p w14:paraId="050CAE53" w14:textId="77777777" w:rsidR="00C806F4" w:rsidRPr="0058319F" w:rsidRDefault="008C027C" w:rsidP="0058319F">
            <w:pPr>
              <w:spacing w:after="0"/>
              <w:jc w:val="center"/>
              <w:rPr>
                <w:sz w:val="20"/>
                <w:szCs w:val="20"/>
              </w:rPr>
            </w:pPr>
            <w:r w:rsidRPr="0058319F">
              <w:rPr>
                <w:sz w:val="20"/>
                <w:szCs w:val="20"/>
              </w:rPr>
              <w:t>Buzzer −</w:t>
            </w:r>
          </w:p>
        </w:tc>
        <w:tc>
          <w:tcPr>
            <w:tcW w:w="1777" w:type="dxa"/>
          </w:tcPr>
          <w:p w14:paraId="52885A9A" w14:textId="77777777" w:rsidR="00C806F4" w:rsidRPr="0058319F" w:rsidRDefault="008C027C" w:rsidP="0058319F">
            <w:pPr>
              <w:spacing w:after="0"/>
              <w:jc w:val="center"/>
              <w:rPr>
                <w:sz w:val="20"/>
                <w:szCs w:val="20"/>
              </w:rPr>
            </w:pPr>
            <w:r w:rsidRPr="0058319F">
              <w:rPr>
                <w:sz w:val="20"/>
                <w:szCs w:val="20"/>
              </w:rPr>
              <w:t>GND</w:t>
            </w:r>
          </w:p>
        </w:tc>
        <w:tc>
          <w:tcPr>
            <w:tcW w:w="3261" w:type="dxa"/>
          </w:tcPr>
          <w:p w14:paraId="5408A57A" w14:textId="77777777" w:rsidR="00C806F4" w:rsidRPr="0058319F" w:rsidRDefault="008C027C" w:rsidP="0058319F">
            <w:pPr>
              <w:spacing w:after="0"/>
              <w:jc w:val="center"/>
              <w:rPr>
                <w:sz w:val="20"/>
                <w:szCs w:val="20"/>
              </w:rPr>
            </w:pPr>
            <w:r w:rsidRPr="0058319F">
              <w:rPr>
                <w:sz w:val="20"/>
                <w:szCs w:val="20"/>
              </w:rPr>
              <w:t>Common ground</w:t>
            </w:r>
          </w:p>
        </w:tc>
      </w:tr>
      <w:tr w:rsidR="00C806F4" w:rsidRPr="0058319F" w14:paraId="20A95AFA" w14:textId="77777777" w:rsidTr="0058319F">
        <w:trPr>
          <w:jc w:val="center"/>
        </w:trPr>
        <w:tc>
          <w:tcPr>
            <w:tcW w:w="2513" w:type="dxa"/>
          </w:tcPr>
          <w:p w14:paraId="0F6FD662" w14:textId="77777777" w:rsidR="00C806F4" w:rsidRPr="0058319F" w:rsidRDefault="008C027C" w:rsidP="0058319F">
            <w:pPr>
              <w:spacing w:after="0"/>
              <w:jc w:val="center"/>
              <w:rPr>
                <w:sz w:val="20"/>
                <w:szCs w:val="20"/>
              </w:rPr>
            </w:pPr>
            <w:r w:rsidRPr="0058319F">
              <w:rPr>
                <w:sz w:val="20"/>
                <w:szCs w:val="20"/>
              </w:rPr>
              <w:t>HC-SR04 VCC</w:t>
            </w:r>
          </w:p>
        </w:tc>
        <w:tc>
          <w:tcPr>
            <w:tcW w:w="1777" w:type="dxa"/>
          </w:tcPr>
          <w:p w14:paraId="508031EF" w14:textId="77777777" w:rsidR="00C806F4" w:rsidRPr="0058319F" w:rsidRDefault="008C027C" w:rsidP="0058319F">
            <w:pPr>
              <w:spacing w:after="0"/>
              <w:jc w:val="center"/>
              <w:rPr>
                <w:sz w:val="20"/>
                <w:szCs w:val="20"/>
              </w:rPr>
            </w:pPr>
            <w:r w:rsidRPr="0058319F">
              <w:rPr>
                <w:sz w:val="20"/>
                <w:szCs w:val="20"/>
              </w:rPr>
              <w:t>5V</w:t>
            </w:r>
          </w:p>
        </w:tc>
        <w:tc>
          <w:tcPr>
            <w:tcW w:w="3261" w:type="dxa"/>
          </w:tcPr>
          <w:p w14:paraId="610890D6" w14:textId="77777777" w:rsidR="00C806F4" w:rsidRPr="0058319F" w:rsidRDefault="008C027C" w:rsidP="0058319F">
            <w:pPr>
              <w:spacing w:after="0"/>
              <w:jc w:val="center"/>
              <w:rPr>
                <w:sz w:val="20"/>
                <w:szCs w:val="20"/>
              </w:rPr>
            </w:pPr>
            <w:r w:rsidRPr="0058319F">
              <w:rPr>
                <w:sz w:val="20"/>
                <w:szCs w:val="20"/>
              </w:rPr>
              <w:t>Sensor supply</w:t>
            </w:r>
          </w:p>
        </w:tc>
      </w:tr>
      <w:tr w:rsidR="00C806F4" w:rsidRPr="0058319F" w14:paraId="6FD765F3" w14:textId="77777777" w:rsidTr="0058319F">
        <w:trPr>
          <w:jc w:val="center"/>
        </w:trPr>
        <w:tc>
          <w:tcPr>
            <w:tcW w:w="2513" w:type="dxa"/>
          </w:tcPr>
          <w:p w14:paraId="1C13FE9E" w14:textId="77777777" w:rsidR="00C806F4" w:rsidRPr="0058319F" w:rsidRDefault="008C027C" w:rsidP="0058319F">
            <w:pPr>
              <w:spacing w:after="0"/>
              <w:jc w:val="center"/>
              <w:rPr>
                <w:sz w:val="20"/>
                <w:szCs w:val="20"/>
              </w:rPr>
            </w:pPr>
            <w:r w:rsidRPr="0058319F">
              <w:rPr>
                <w:sz w:val="20"/>
                <w:szCs w:val="20"/>
              </w:rPr>
              <w:t>HC-SR04 GND</w:t>
            </w:r>
          </w:p>
        </w:tc>
        <w:tc>
          <w:tcPr>
            <w:tcW w:w="1777" w:type="dxa"/>
          </w:tcPr>
          <w:p w14:paraId="461BA60D" w14:textId="77777777" w:rsidR="00C806F4" w:rsidRPr="0058319F" w:rsidRDefault="008C027C" w:rsidP="0058319F">
            <w:pPr>
              <w:spacing w:after="0"/>
              <w:jc w:val="center"/>
              <w:rPr>
                <w:sz w:val="20"/>
                <w:szCs w:val="20"/>
              </w:rPr>
            </w:pPr>
            <w:r w:rsidRPr="0058319F">
              <w:rPr>
                <w:sz w:val="20"/>
                <w:szCs w:val="20"/>
              </w:rPr>
              <w:t>GND</w:t>
            </w:r>
          </w:p>
        </w:tc>
        <w:tc>
          <w:tcPr>
            <w:tcW w:w="3261" w:type="dxa"/>
          </w:tcPr>
          <w:p w14:paraId="2DBE1279" w14:textId="77777777" w:rsidR="00C806F4" w:rsidRPr="0058319F" w:rsidRDefault="008C027C" w:rsidP="0058319F">
            <w:pPr>
              <w:spacing w:after="0"/>
              <w:jc w:val="center"/>
              <w:rPr>
                <w:sz w:val="20"/>
                <w:szCs w:val="20"/>
              </w:rPr>
            </w:pPr>
            <w:r w:rsidRPr="0058319F">
              <w:rPr>
                <w:sz w:val="20"/>
                <w:szCs w:val="20"/>
              </w:rPr>
              <w:t>Common ground</w:t>
            </w:r>
          </w:p>
        </w:tc>
      </w:tr>
    </w:tbl>
    <w:p w14:paraId="356F0BBF" w14:textId="77777777" w:rsidR="00C806F4" w:rsidRPr="00EF12B0" w:rsidRDefault="008C027C">
      <w:pPr>
        <w:spacing w:before="100"/>
        <w:rPr>
          <w:sz w:val="22"/>
        </w:rPr>
      </w:pPr>
      <w:r w:rsidRPr="00EF12B0">
        <w:rPr>
          <w:b/>
          <w:sz w:val="22"/>
        </w:rPr>
        <w:lastRenderedPageBreak/>
        <w:t>6. Theory</w:t>
      </w:r>
    </w:p>
    <w:p w14:paraId="00226A98" w14:textId="0BA23928" w:rsidR="00C806F4" w:rsidRPr="00EF12B0" w:rsidRDefault="008C027C" w:rsidP="003740A6">
      <w:pPr>
        <w:jc w:val="both"/>
        <w:rPr>
          <w:sz w:val="22"/>
        </w:rPr>
      </w:pPr>
      <w:r w:rsidRPr="00EF12B0">
        <w:rPr>
          <w:sz w:val="22"/>
        </w:rPr>
        <w:t xml:space="preserve">A finite state machine divides control into discrete states. This experiment uses IDLE, RUN and ALERT. The pushbutton starts RUN. During RUN the DC motor is ON while the controller checks the HC-SR04. If distance becomes less than 20 cm, the controller enters ALERT, switches the motor OFF and activates the buzzer. When the object is at least 20 cm away and the alert has lasted more than 1 second, the controller returns to RUN. </w:t>
      </w:r>
      <w:proofErr w:type="gramStart"/>
      <w:r w:rsidRPr="00EF12B0">
        <w:rPr>
          <w:sz w:val="22"/>
        </w:rPr>
        <w:t>millis(</w:t>
      </w:r>
      <w:proofErr w:type="gramEnd"/>
      <w:r w:rsidRPr="00EF12B0">
        <w:rPr>
          <w:sz w:val="22"/>
        </w:rPr>
        <w:t xml:space="preserve">) provides elapsed-time control without long </w:t>
      </w:r>
      <w:proofErr w:type="gramStart"/>
      <w:r w:rsidRPr="00EF12B0">
        <w:rPr>
          <w:sz w:val="22"/>
        </w:rPr>
        <w:t>delay(</w:t>
      </w:r>
      <w:proofErr w:type="gramEnd"/>
      <w:r w:rsidRPr="00EF12B0">
        <w:rPr>
          <w:sz w:val="22"/>
        </w:rPr>
        <w:t>) calls.</w:t>
      </w:r>
    </w:p>
    <w:p w14:paraId="435FF248" w14:textId="77777777" w:rsidR="00C806F4" w:rsidRPr="00EF12B0" w:rsidRDefault="008C027C">
      <w:pPr>
        <w:spacing w:before="100"/>
        <w:rPr>
          <w:sz w:val="22"/>
        </w:rPr>
      </w:pPr>
      <w:r w:rsidRPr="00EF12B0">
        <w:rPr>
          <w:b/>
          <w:sz w:val="22"/>
        </w:rPr>
        <w:t>7. State Model</w:t>
      </w:r>
    </w:p>
    <w:tbl>
      <w:tblPr>
        <w:tblW w:w="0" w:type="auto"/>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3"/>
        <w:gridCol w:w="3543"/>
        <w:gridCol w:w="938"/>
        <w:gridCol w:w="1189"/>
        <w:gridCol w:w="2126"/>
      </w:tblGrid>
      <w:tr w:rsidR="00C806F4" w:rsidRPr="003740A6" w14:paraId="025A8716" w14:textId="77777777" w:rsidTr="00DD62B6">
        <w:tc>
          <w:tcPr>
            <w:tcW w:w="993" w:type="dxa"/>
          </w:tcPr>
          <w:p w14:paraId="52DE7C50" w14:textId="77777777" w:rsidR="00C806F4" w:rsidRPr="00DD62B6" w:rsidRDefault="008C027C" w:rsidP="00DD62B6">
            <w:pPr>
              <w:spacing w:after="0"/>
              <w:jc w:val="center"/>
              <w:rPr>
                <w:b/>
                <w:bCs/>
                <w:sz w:val="22"/>
              </w:rPr>
            </w:pPr>
            <w:r w:rsidRPr="00DD62B6">
              <w:rPr>
                <w:b/>
                <w:bCs/>
                <w:sz w:val="22"/>
              </w:rPr>
              <w:t>State</w:t>
            </w:r>
          </w:p>
        </w:tc>
        <w:tc>
          <w:tcPr>
            <w:tcW w:w="3543" w:type="dxa"/>
          </w:tcPr>
          <w:p w14:paraId="3C53EE37" w14:textId="77777777" w:rsidR="00C806F4" w:rsidRPr="003740A6" w:rsidRDefault="008C027C" w:rsidP="00DD62B6">
            <w:pPr>
              <w:spacing w:after="0"/>
              <w:jc w:val="center"/>
              <w:rPr>
                <w:b/>
                <w:bCs/>
                <w:sz w:val="22"/>
              </w:rPr>
            </w:pPr>
            <w:r w:rsidRPr="003740A6">
              <w:rPr>
                <w:b/>
                <w:bCs/>
                <w:sz w:val="22"/>
              </w:rPr>
              <w:t>Transition</w:t>
            </w:r>
          </w:p>
        </w:tc>
        <w:tc>
          <w:tcPr>
            <w:tcW w:w="938" w:type="dxa"/>
          </w:tcPr>
          <w:p w14:paraId="7AE6960F" w14:textId="77777777" w:rsidR="00C806F4" w:rsidRPr="003740A6" w:rsidRDefault="008C027C" w:rsidP="00DD62B6">
            <w:pPr>
              <w:spacing w:after="0"/>
              <w:jc w:val="center"/>
              <w:rPr>
                <w:b/>
                <w:bCs/>
                <w:sz w:val="22"/>
              </w:rPr>
            </w:pPr>
            <w:r w:rsidRPr="003740A6">
              <w:rPr>
                <w:b/>
                <w:bCs/>
                <w:sz w:val="22"/>
              </w:rPr>
              <w:t>Motor</w:t>
            </w:r>
          </w:p>
        </w:tc>
        <w:tc>
          <w:tcPr>
            <w:tcW w:w="1189" w:type="dxa"/>
          </w:tcPr>
          <w:p w14:paraId="7B17B4BB" w14:textId="77777777" w:rsidR="00C806F4" w:rsidRPr="003740A6" w:rsidRDefault="008C027C" w:rsidP="00DD62B6">
            <w:pPr>
              <w:spacing w:after="0"/>
              <w:jc w:val="center"/>
              <w:rPr>
                <w:b/>
                <w:bCs/>
                <w:sz w:val="22"/>
              </w:rPr>
            </w:pPr>
            <w:r w:rsidRPr="003740A6">
              <w:rPr>
                <w:b/>
                <w:bCs/>
                <w:sz w:val="22"/>
              </w:rPr>
              <w:t>Buzzer</w:t>
            </w:r>
          </w:p>
        </w:tc>
        <w:tc>
          <w:tcPr>
            <w:tcW w:w="2126" w:type="dxa"/>
          </w:tcPr>
          <w:p w14:paraId="577D70BA" w14:textId="77777777" w:rsidR="00C806F4" w:rsidRPr="003740A6" w:rsidRDefault="008C027C" w:rsidP="00DD62B6">
            <w:pPr>
              <w:spacing w:after="0"/>
              <w:jc w:val="center"/>
              <w:rPr>
                <w:b/>
                <w:bCs/>
                <w:sz w:val="22"/>
              </w:rPr>
            </w:pPr>
            <w:r w:rsidRPr="003740A6">
              <w:rPr>
                <w:b/>
                <w:bCs/>
                <w:sz w:val="22"/>
              </w:rPr>
              <w:t>Purpose</w:t>
            </w:r>
          </w:p>
        </w:tc>
      </w:tr>
      <w:tr w:rsidR="00C806F4" w:rsidRPr="00EF12B0" w14:paraId="247CCEA8" w14:textId="77777777" w:rsidTr="00DD62B6">
        <w:tc>
          <w:tcPr>
            <w:tcW w:w="993" w:type="dxa"/>
          </w:tcPr>
          <w:p w14:paraId="65FCFF9A" w14:textId="77777777" w:rsidR="00C806F4" w:rsidRPr="00DD62B6" w:rsidRDefault="008C027C" w:rsidP="00DD62B6">
            <w:pPr>
              <w:spacing w:after="0"/>
              <w:jc w:val="center"/>
              <w:rPr>
                <w:b/>
                <w:bCs/>
                <w:sz w:val="22"/>
              </w:rPr>
            </w:pPr>
            <w:r w:rsidRPr="00DD62B6">
              <w:rPr>
                <w:b/>
                <w:bCs/>
                <w:sz w:val="22"/>
              </w:rPr>
              <w:t>IDLE</w:t>
            </w:r>
          </w:p>
        </w:tc>
        <w:tc>
          <w:tcPr>
            <w:tcW w:w="3543" w:type="dxa"/>
          </w:tcPr>
          <w:p w14:paraId="35E6A205" w14:textId="77777777" w:rsidR="00C806F4" w:rsidRPr="00EF12B0" w:rsidRDefault="008C027C" w:rsidP="00DD62B6">
            <w:pPr>
              <w:spacing w:after="0"/>
              <w:jc w:val="center"/>
              <w:rPr>
                <w:sz w:val="22"/>
              </w:rPr>
            </w:pPr>
            <w:r w:rsidRPr="00EF12B0">
              <w:rPr>
                <w:sz w:val="22"/>
              </w:rPr>
              <w:t>Button pressed → RUN</w:t>
            </w:r>
          </w:p>
        </w:tc>
        <w:tc>
          <w:tcPr>
            <w:tcW w:w="938" w:type="dxa"/>
          </w:tcPr>
          <w:p w14:paraId="6BE279F2" w14:textId="77777777" w:rsidR="00C806F4" w:rsidRPr="00EF12B0" w:rsidRDefault="008C027C" w:rsidP="00DD62B6">
            <w:pPr>
              <w:spacing w:after="0"/>
              <w:jc w:val="center"/>
              <w:rPr>
                <w:sz w:val="22"/>
              </w:rPr>
            </w:pPr>
            <w:r w:rsidRPr="00EF12B0">
              <w:rPr>
                <w:sz w:val="22"/>
              </w:rPr>
              <w:t>OFF</w:t>
            </w:r>
          </w:p>
        </w:tc>
        <w:tc>
          <w:tcPr>
            <w:tcW w:w="1189" w:type="dxa"/>
          </w:tcPr>
          <w:p w14:paraId="6A6D3AD6" w14:textId="77777777" w:rsidR="00C806F4" w:rsidRPr="00EF12B0" w:rsidRDefault="008C027C" w:rsidP="00DD62B6">
            <w:pPr>
              <w:spacing w:after="0"/>
              <w:jc w:val="center"/>
              <w:rPr>
                <w:sz w:val="22"/>
              </w:rPr>
            </w:pPr>
            <w:r w:rsidRPr="00EF12B0">
              <w:rPr>
                <w:sz w:val="22"/>
              </w:rPr>
              <w:t>OFF</w:t>
            </w:r>
          </w:p>
        </w:tc>
        <w:tc>
          <w:tcPr>
            <w:tcW w:w="2126" w:type="dxa"/>
          </w:tcPr>
          <w:p w14:paraId="7B7722BE" w14:textId="77777777" w:rsidR="00C806F4" w:rsidRPr="00EF12B0" w:rsidRDefault="008C027C" w:rsidP="00DD62B6">
            <w:pPr>
              <w:spacing w:after="0"/>
              <w:jc w:val="center"/>
              <w:rPr>
                <w:sz w:val="22"/>
              </w:rPr>
            </w:pPr>
            <w:r w:rsidRPr="00EF12B0">
              <w:rPr>
                <w:sz w:val="22"/>
              </w:rPr>
              <w:t>Waiting</w:t>
            </w:r>
          </w:p>
        </w:tc>
      </w:tr>
      <w:tr w:rsidR="00C806F4" w:rsidRPr="00EF12B0" w14:paraId="599F854D" w14:textId="77777777" w:rsidTr="00DD62B6">
        <w:tc>
          <w:tcPr>
            <w:tcW w:w="993" w:type="dxa"/>
          </w:tcPr>
          <w:p w14:paraId="6310D1C7" w14:textId="77777777" w:rsidR="00C806F4" w:rsidRPr="00DD62B6" w:rsidRDefault="008C027C" w:rsidP="00DD62B6">
            <w:pPr>
              <w:spacing w:after="0"/>
              <w:jc w:val="center"/>
              <w:rPr>
                <w:b/>
                <w:bCs/>
                <w:sz w:val="22"/>
              </w:rPr>
            </w:pPr>
            <w:r w:rsidRPr="00DD62B6">
              <w:rPr>
                <w:b/>
                <w:bCs/>
                <w:sz w:val="22"/>
              </w:rPr>
              <w:t>RUN</w:t>
            </w:r>
          </w:p>
        </w:tc>
        <w:tc>
          <w:tcPr>
            <w:tcW w:w="3543" w:type="dxa"/>
          </w:tcPr>
          <w:p w14:paraId="174CBBD4" w14:textId="77777777" w:rsidR="00C806F4" w:rsidRPr="00EF12B0" w:rsidRDefault="008C027C" w:rsidP="00DD62B6">
            <w:pPr>
              <w:spacing w:after="0"/>
              <w:jc w:val="center"/>
              <w:rPr>
                <w:sz w:val="22"/>
              </w:rPr>
            </w:pPr>
            <w:r w:rsidRPr="00EF12B0">
              <w:rPr>
                <w:sz w:val="22"/>
              </w:rPr>
              <w:t>&lt;20 cm → ALERT; &gt;8 s → IDLE</w:t>
            </w:r>
          </w:p>
        </w:tc>
        <w:tc>
          <w:tcPr>
            <w:tcW w:w="938" w:type="dxa"/>
          </w:tcPr>
          <w:p w14:paraId="75CE6324" w14:textId="77777777" w:rsidR="00C806F4" w:rsidRPr="00EF12B0" w:rsidRDefault="008C027C" w:rsidP="00DD62B6">
            <w:pPr>
              <w:spacing w:after="0"/>
              <w:jc w:val="center"/>
              <w:rPr>
                <w:sz w:val="22"/>
              </w:rPr>
            </w:pPr>
            <w:r w:rsidRPr="00EF12B0">
              <w:rPr>
                <w:sz w:val="22"/>
              </w:rPr>
              <w:t>ON</w:t>
            </w:r>
          </w:p>
        </w:tc>
        <w:tc>
          <w:tcPr>
            <w:tcW w:w="1189" w:type="dxa"/>
          </w:tcPr>
          <w:p w14:paraId="09BE65F3" w14:textId="77777777" w:rsidR="00C806F4" w:rsidRPr="00EF12B0" w:rsidRDefault="008C027C" w:rsidP="00DD62B6">
            <w:pPr>
              <w:spacing w:after="0"/>
              <w:jc w:val="center"/>
              <w:rPr>
                <w:sz w:val="22"/>
              </w:rPr>
            </w:pPr>
            <w:r w:rsidRPr="00EF12B0">
              <w:rPr>
                <w:sz w:val="22"/>
              </w:rPr>
              <w:t>OFF</w:t>
            </w:r>
          </w:p>
        </w:tc>
        <w:tc>
          <w:tcPr>
            <w:tcW w:w="2126" w:type="dxa"/>
          </w:tcPr>
          <w:p w14:paraId="6859D725" w14:textId="77777777" w:rsidR="00C806F4" w:rsidRPr="00EF12B0" w:rsidRDefault="008C027C" w:rsidP="00DD62B6">
            <w:pPr>
              <w:spacing w:after="0"/>
              <w:jc w:val="center"/>
              <w:rPr>
                <w:sz w:val="22"/>
              </w:rPr>
            </w:pPr>
            <w:r w:rsidRPr="00EF12B0">
              <w:rPr>
                <w:sz w:val="22"/>
              </w:rPr>
              <w:t>Normal operation</w:t>
            </w:r>
          </w:p>
        </w:tc>
      </w:tr>
      <w:tr w:rsidR="00C806F4" w:rsidRPr="00EF12B0" w14:paraId="2EBDC384" w14:textId="77777777" w:rsidTr="00DD62B6">
        <w:tc>
          <w:tcPr>
            <w:tcW w:w="993" w:type="dxa"/>
          </w:tcPr>
          <w:p w14:paraId="57C9B32A" w14:textId="77777777" w:rsidR="00C806F4" w:rsidRPr="00DD62B6" w:rsidRDefault="008C027C" w:rsidP="00DD62B6">
            <w:pPr>
              <w:spacing w:after="0"/>
              <w:jc w:val="center"/>
              <w:rPr>
                <w:b/>
                <w:bCs/>
                <w:sz w:val="22"/>
              </w:rPr>
            </w:pPr>
            <w:r w:rsidRPr="00DD62B6">
              <w:rPr>
                <w:b/>
                <w:bCs/>
                <w:sz w:val="22"/>
              </w:rPr>
              <w:t>ALERT</w:t>
            </w:r>
          </w:p>
        </w:tc>
        <w:tc>
          <w:tcPr>
            <w:tcW w:w="3543" w:type="dxa"/>
          </w:tcPr>
          <w:p w14:paraId="6FEB2414" w14:textId="77777777" w:rsidR="00C806F4" w:rsidRPr="00EF12B0" w:rsidRDefault="008C027C" w:rsidP="00DD62B6">
            <w:pPr>
              <w:spacing w:after="0"/>
              <w:jc w:val="center"/>
              <w:rPr>
                <w:sz w:val="22"/>
              </w:rPr>
            </w:pPr>
            <w:r w:rsidRPr="00EF12B0">
              <w:rPr>
                <w:sz w:val="22"/>
              </w:rPr>
              <w:t>≥20 cm and &gt;1 s → RUN</w:t>
            </w:r>
          </w:p>
        </w:tc>
        <w:tc>
          <w:tcPr>
            <w:tcW w:w="938" w:type="dxa"/>
          </w:tcPr>
          <w:p w14:paraId="2AD3FA98" w14:textId="77777777" w:rsidR="00C806F4" w:rsidRPr="00EF12B0" w:rsidRDefault="008C027C" w:rsidP="00DD62B6">
            <w:pPr>
              <w:spacing w:after="0"/>
              <w:jc w:val="center"/>
              <w:rPr>
                <w:sz w:val="22"/>
              </w:rPr>
            </w:pPr>
            <w:r w:rsidRPr="00EF12B0">
              <w:rPr>
                <w:sz w:val="22"/>
              </w:rPr>
              <w:t>OFF</w:t>
            </w:r>
          </w:p>
        </w:tc>
        <w:tc>
          <w:tcPr>
            <w:tcW w:w="1189" w:type="dxa"/>
          </w:tcPr>
          <w:p w14:paraId="21415F47" w14:textId="77777777" w:rsidR="00C806F4" w:rsidRPr="00EF12B0" w:rsidRDefault="008C027C" w:rsidP="00DD62B6">
            <w:pPr>
              <w:spacing w:after="0"/>
              <w:jc w:val="center"/>
              <w:rPr>
                <w:sz w:val="22"/>
              </w:rPr>
            </w:pPr>
            <w:r w:rsidRPr="00EF12B0">
              <w:rPr>
                <w:sz w:val="22"/>
              </w:rPr>
              <w:t>1800 Hz</w:t>
            </w:r>
          </w:p>
        </w:tc>
        <w:tc>
          <w:tcPr>
            <w:tcW w:w="2126" w:type="dxa"/>
          </w:tcPr>
          <w:p w14:paraId="63F0FA43" w14:textId="77777777" w:rsidR="00C806F4" w:rsidRPr="00EF12B0" w:rsidRDefault="008C027C" w:rsidP="00DD62B6">
            <w:pPr>
              <w:spacing w:after="0"/>
              <w:jc w:val="center"/>
              <w:rPr>
                <w:sz w:val="22"/>
              </w:rPr>
            </w:pPr>
            <w:r w:rsidRPr="00EF12B0">
              <w:rPr>
                <w:sz w:val="22"/>
              </w:rPr>
              <w:t>Hazard response</w:t>
            </w:r>
          </w:p>
        </w:tc>
      </w:tr>
    </w:tbl>
    <w:p w14:paraId="2FF0BAA0" w14:textId="354FF43C" w:rsidR="007D0611" w:rsidRPr="00EF12B0" w:rsidRDefault="008C027C" w:rsidP="007D0611">
      <w:pPr>
        <w:spacing w:before="100"/>
        <w:rPr>
          <w:sz w:val="22"/>
        </w:rPr>
      </w:pPr>
      <w:r w:rsidRPr="00EF12B0">
        <w:rPr>
          <w:b/>
          <w:sz w:val="22"/>
        </w:rPr>
        <w:t xml:space="preserve">8. </w:t>
      </w:r>
      <w:r w:rsidR="007D0611" w:rsidRPr="00EF12B0">
        <w:rPr>
          <w:b/>
          <w:sz w:val="22"/>
        </w:rPr>
        <w:t>Pre-Lab Questions</w:t>
      </w:r>
    </w:p>
    <w:p w14:paraId="4134509C" w14:textId="77777777" w:rsidR="007D0611" w:rsidRDefault="007D0611" w:rsidP="007D0611">
      <w:pPr>
        <w:pStyle w:val="ListNumber"/>
        <w:rPr>
          <w:sz w:val="22"/>
        </w:rPr>
      </w:pPr>
      <w:r w:rsidRPr="00EF12B0">
        <w:rPr>
          <w:sz w:val="22"/>
        </w:rPr>
        <w:t>Why must a DC motor not be connected directly to an Arduino GPIO pin?</w:t>
      </w:r>
    </w:p>
    <w:p w14:paraId="30B7CD8B" w14:textId="77777777" w:rsidR="007D0611" w:rsidRDefault="007D0611" w:rsidP="007D0611">
      <w:pPr>
        <w:pStyle w:val="ListNumber"/>
        <w:numPr>
          <w:ilvl w:val="0"/>
          <w:numId w:val="0"/>
        </w:numPr>
        <w:ind w:left="360" w:hanging="360"/>
        <w:rPr>
          <w:sz w:val="22"/>
        </w:rPr>
      </w:pPr>
    </w:p>
    <w:p w14:paraId="69739B31" w14:textId="77777777" w:rsidR="007D0611" w:rsidRDefault="007D0611" w:rsidP="007D0611">
      <w:pPr>
        <w:pStyle w:val="ListNumber"/>
        <w:numPr>
          <w:ilvl w:val="0"/>
          <w:numId w:val="0"/>
        </w:numPr>
        <w:ind w:left="360" w:hanging="360"/>
        <w:rPr>
          <w:sz w:val="22"/>
        </w:rPr>
      </w:pPr>
    </w:p>
    <w:p w14:paraId="521B3A21" w14:textId="77777777" w:rsidR="00886579" w:rsidRPr="00EF12B0" w:rsidRDefault="00886579" w:rsidP="007D0611">
      <w:pPr>
        <w:pStyle w:val="ListNumber"/>
        <w:numPr>
          <w:ilvl w:val="0"/>
          <w:numId w:val="0"/>
        </w:numPr>
        <w:ind w:left="360" w:hanging="360"/>
        <w:rPr>
          <w:sz w:val="22"/>
        </w:rPr>
      </w:pPr>
    </w:p>
    <w:p w14:paraId="0F054B43" w14:textId="77777777" w:rsidR="007D0611" w:rsidRDefault="007D0611" w:rsidP="007D0611">
      <w:pPr>
        <w:pStyle w:val="ListNumber"/>
        <w:rPr>
          <w:sz w:val="22"/>
        </w:rPr>
      </w:pPr>
      <w:r w:rsidRPr="00EF12B0">
        <w:rPr>
          <w:sz w:val="22"/>
        </w:rPr>
        <w:t>What is the purpose of a transistor motor switch?</w:t>
      </w:r>
    </w:p>
    <w:p w14:paraId="3BFD595A" w14:textId="77777777" w:rsidR="007D0611" w:rsidRDefault="007D0611" w:rsidP="007D0611">
      <w:pPr>
        <w:pStyle w:val="ListNumber"/>
        <w:numPr>
          <w:ilvl w:val="0"/>
          <w:numId w:val="0"/>
        </w:numPr>
        <w:ind w:left="360" w:hanging="360"/>
        <w:rPr>
          <w:sz w:val="22"/>
        </w:rPr>
      </w:pPr>
    </w:p>
    <w:p w14:paraId="6AF493B0" w14:textId="77777777" w:rsidR="007D0611" w:rsidRDefault="007D0611" w:rsidP="007D0611">
      <w:pPr>
        <w:pStyle w:val="ListNumber"/>
        <w:numPr>
          <w:ilvl w:val="0"/>
          <w:numId w:val="0"/>
        </w:numPr>
        <w:ind w:left="360" w:hanging="360"/>
        <w:rPr>
          <w:sz w:val="22"/>
        </w:rPr>
      </w:pPr>
    </w:p>
    <w:p w14:paraId="6F255B16" w14:textId="77777777" w:rsidR="00886579" w:rsidRPr="00EF12B0" w:rsidRDefault="00886579" w:rsidP="007D0611">
      <w:pPr>
        <w:pStyle w:val="ListNumber"/>
        <w:numPr>
          <w:ilvl w:val="0"/>
          <w:numId w:val="0"/>
        </w:numPr>
        <w:ind w:left="360" w:hanging="360"/>
        <w:rPr>
          <w:sz w:val="22"/>
        </w:rPr>
      </w:pPr>
    </w:p>
    <w:p w14:paraId="4F3A6361" w14:textId="77777777" w:rsidR="007D0611" w:rsidRPr="007D0611" w:rsidRDefault="007D0611" w:rsidP="007D0611">
      <w:pPr>
        <w:pStyle w:val="ListNumber"/>
        <w:spacing w:before="100"/>
        <w:rPr>
          <w:b/>
          <w:sz w:val="22"/>
        </w:rPr>
      </w:pPr>
      <w:r w:rsidRPr="007D0611">
        <w:rPr>
          <w:sz w:val="22"/>
        </w:rPr>
        <w:t xml:space="preserve">What is an FSM? </w:t>
      </w:r>
    </w:p>
    <w:p w14:paraId="3620B7A9" w14:textId="77777777" w:rsidR="007D0611" w:rsidRDefault="007D0611" w:rsidP="007D0611">
      <w:pPr>
        <w:pStyle w:val="ListNumber"/>
        <w:numPr>
          <w:ilvl w:val="0"/>
          <w:numId w:val="0"/>
        </w:numPr>
        <w:spacing w:before="100"/>
        <w:ind w:left="360" w:hanging="360"/>
        <w:rPr>
          <w:sz w:val="22"/>
        </w:rPr>
      </w:pPr>
    </w:p>
    <w:p w14:paraId="166FBA12" w14:textId="77777777" w:rsidR="00886579" w:rsidRDefault="00886579" w:rsidP="007D0611">
      <w:pPr>
        <w:pStyle w:val="ListNumber"/>
        <w:numPr>
          <w:ilvl w:val="0"/>
          <w:numId w:val="0"/>
        </w:numPr>
        <w:spacing w:before="100"/>
        <w:ind w:left="360" w:hanging="360"/>
        <w:rPr>
          <w:sz w:val="22"/>
        </w:rPr>
      </w:pPr>
    </w:p>
    <w:p w14:paraId="4869169D" w14:textId="77777777" w:rsidR="007D0611" w:rsidRPr="007D0611" w:rsidRDefault="007D0611" w:rsidP="007D0611">
      <w:pPr>
        <w:pStyle w:val="ListNumber"/>
        <w:numPr>
          <w:ilvl w:val="0"/>
          <w:numId w:val="0"/>
        </w:numPr>
        <w:spacing w:before="100"/>
        <w:ind w:left="360" w:hanging="360"/>
        <w:rPr>
          <w:b/>
          <w:sz w:val="22"/>
        </w:rPr>
      </w:pPr>
    </w:p>
    <w:p w14:paraId="45F70111" w14:textId="71DD3B57" w:rsidR="007D0611" w:rsidRPr="007D0611" w:rsidRDefault="007D0611" w:rsidP="007D0611">
      <w:pPr>
        <w:pStyle w:val="ListNumber"/>
        <w:spacing w:before="100"/>
        <w:rPr>
          <w:b/>
          <w:sz w:val="22"/>
        </w:rPr>
      </w:pPr>
      <w:r w:rsidRPr="007D0611">
        <w:rPr>
          <w:sz w:val="22"/>
        </w:rPr>
        <w:t xml:space="preserve">Why is </w:t>
      </w:r>
      <w:proofErr w:type="spellStart"/>
      <w:proofErr w:type="gramStart"/>
      <w:r w:rsidRPr="007D0611">
        <w:rPr>
          <w:sz w:val="22"/>
        </w:rPr>
        <w:t>millis</w:t>
      </w:r>
      <w:proofErr w:type="spellEnd"/>
      <w:r w:rsidRPr="007D0611">
        <w:rPr>
          <w:sz w:val="22"/>
        </w:rPr>
        <w:t>(</w:t>
      </w:r>
      <w:proofErr w:type="gramEnd"/>
      <w:r w:rsidRPr="007D0611">
        <w:rPr>
          <w:sz w:val="22"/>
        </w:rPr>
        <w:t>) useful in responsive robotic control?</w:t>
      </w:r>
    </w:p>
    <w:p w14:paraId="5E58DE37" w14:textId="77777777" w:rsidR="007D0611" w:rsidRDefault="007D0611" w:rsidP="007D0611">
      <w:pPr>
        <w:pStyle w:val="ListNumber"/>
        <w:numPr>
          <w:ilvl w:val="0"/>
          <w:numId w:val="0"/>
        </w:numPr>
        <w:spacing w:before="100"/>
        <w:ind w:left="360" w:hanging="360"/>
        <w:rPr>
          <w:sz w:val="22"/>
        </w:rPr>
      </w:pPr>
    </w:p>
    <w:p w14:paraId="7651D789" w14:textId="77777777" w:rsidR="00DD62B6" w:rsidRDefault="00DD62B6" w:rsidP="007D0611">
      <w:pPr>
        <w:pStyle w:val="ListNumber"/>
        <w:numPr>
          <w:ilvl w:val="0"/>
          <w:numId w:val="0"/>
        </w:numPr>
        <w:spacing w:before="100"/>
        <w:ind w:left="360" w:hanging="360"/>
        <w:rPr>
          <w:sz w:val="22"/>
        </w:rPr>
      </w:pPr>
    </w:p>
    <w:p w14:paraId="1D04B2E4" w14:textId="77777777" w:rsidR="00886579" w:rsidRDefault="00886579" w:rsidP="007D0611">
      <w:pPr>
        <w:pStyle w:val="ListNumber"/>
        <w:numPr>
          <w:ilvl w:val="0"/>
          <w:numId w:val="0"/>
        </w:numPr>
        <w:spacing w:before="100"/>
        <w:ind w:left="360" w:hanging="360"/>
        <w:rPr>
          <w:sz w:val="22"/>
        </w:rPr>
      </w:pPr>
    </w:p>
    <w:p w14:paraId="20AB3A47" w14:textId="062C2ADF" w:rsidR="00C806F4" w:rsidRPr="00EF12B0" w:rsidRDefault="00886579">
      <w:pPr>
        <w:spacing w:before="100"/>
        <w:rPr>
          <w:sz w:val="22"/>
        </w:rPr>
      </w:pPr>
      <w:r>
        <w:rPr>
          <w:b/>
          <w:sz w:val="22"/>
        </w:rPr>
        <w:t xml:space="preserve">8. </w:t>
      </w:r>
      <w:r w:rsidRPr="00EF12B0">
        <w:rPr>
          <w:b/>
          <w:sz w:val="22"/>
        </w:rPr>
        <w:t>Procedure</w:t>
      </w:r>
    </w:p>
    <w:p w14:paraId="63E77ED9" w14:textId="11BE6ACA" w:rsidR="00C806F4" w:rsidRPr="00886579" w:rsidRDefault="008C027C" w:rsidP="00886579">
      <w:pPr>
        <w:pStyle w:val="ListParagraph"/>
        <w:numPr>
          <w:ilvl w:val="0"/>
          <w:numId w:val="10"/>
        </w:numPr>
        <w:rPr>
          <w:sz w:val="22"/>
        </w:rPr>
      </w:pPr>
      <w:r w:rsidRPr="00886579">
        <w:rPr>
          <w:sz w:val="22"/>
        </w:rPr>
        <w:t>Build the circuit exactly as shown.</w:t>
      </w:r>
    </w:p>
    <w:p w14:paraId="42FA287E" w14:textId="4C397E91" w:rsidR="00C806F4" w:rsidRPr="00886579" w:rsidRDefault="008C027C" w:rsidP="00886579">
      <w:pPr>
        <w:pStyle w:val="ListParagraph"/>
        <w:numPr>
          <w:ilvl w:val="0"/>
          <w:numId w:val="10"/>
        </w:numPr>
        <w:rPr>
          <w:sz w:val="22"/>
        </w:rPr>
      </w:pPr>
      <w:r w:rsidRPr="00886579">
        <w:rPr>
          <w:sz w:val="22"/>
        </w:rPr>
        <w:t>Verify that the motor is connected through the transistor switch, not directly to D6.</w:t>
      </w:r>
    </w:p>
    <w:p w14:paraId="11F04590" w14:textId="2D9AB111" w:rsidR="00C806F4" w:rsidRPr="00886579" w:rsidRDefault="008C027C" w:rsidP="00886579">
      <w:pPr>
        <w:pStyle w:val="ListParagraph"/>
        <w:numPr>
          <w:ilvl w:val="0"/>
          <w:numId w:val="10"/>
        </w:numPr>
        <w:rPr>
          <w:sz w:val="22"/>
        </w:rPr>
      </w:pPr>
      <w:r w:rsidRPr="00886579">
        <w:rPr>
          <w:sz w:val="22"/>
        </w:rPr>
        <w:t>Run the program and open Serial Monitor.</w:t>
      </w:r>
    </w:p>
    <w:p w14:paraId="49A96C58" w14:textId="40F0D579" w:rsidR="00C806F4" w:rsidRPr="00886579" w:rsidRDefault="008C027C" w:rsidP="00886579">
      <w:pPr>
        <w:pStyle w:val="ListParagraph"/>
        <w:numPr>
          <w:ilvl w:val="0"/>
          <w:numId w:val="10"/>
        </w:numPr>
        <w:rPr>
          <w:sz w:val="22"/>
        </w:rPr>
      </w:pPr>
      <w:r w:rsidRPr="00886579">
        <w:rPr>
          <w:sz w:val="22"/>
        </w:rPr>
        <w:t>Press the pushbutton to start RUN.</w:t>
      </w:r>
    </w:p>
    <w:p w14:paraId="03AE4D4E" w14:textId="3AC55A61" w:rsidR="00C806F4" w:rsidRPr="00886579" w:rsidRDefault="008C027C" w:rsidP="00886579">
      <w:pPr>
        <w:pStyle w:val="ListParagraph"/>
        <w:numPr>
          <w:ilvl w:val="0"/>
          <w:numId w:val="10"/>
        </w:numPr>
        <w:rPr>
          <w:sz w:val="22"/>
        </w:rPr>
      </w:pPr>
      <w:r w:rsidRPr="00886579">
        <w:rPr>
          <w:sz w:val="22"/>
        </w:rPr>
        <w:t>Observe the motor running.</w:t>
      </w:r>
    </w:p>
    <w:p w14:paraId="50D85AF0" w14:textId="612FF35C" w:rsidR="00C806F4" w:rsidRPr="00886579" w:rsidRDefault="008C027C" w:rsidP="00886579">
      <w:pPr>
        <w:pStyle w:val="ListParagraph"/>
        <w:numPr>
          <w:ilvl w:val="0"/>
          <w:numId w:val="10"/>
        </w:numPr>
        <w:rPr>
          <w:sz w:val="22"/>
        </w:rPr>
      </w:pPr>
      <w:r w:rsidRPr="00886579">
        <w:rPr>
          <w:sz w:val="22"/>
        </w:rPr>
        <w:t>Place an object below 20 cm from the HC-SR04.</w:t>
      </w:r>
    </w:p>
    <w:p w14:paraId="17258C78" w14:textId="7B6CB74A" w:rsidR="00C806F4" w:rsidRPr="00886579" w:rsidRDefault="008C027C" w:rsidP="00886579">
      <w:pPr>
        <w:pStyle w:val="ListParagraph"/>
        <w:numPr>
          <w:ilvl w:val="0"/>
          <w:numId w:val="10"/>
        </w:numPr>
        <w:rPr>
          <w:sz w:val="22"/>
        </w:rPr>
      </w:pPr>
      <w:r w:rsidRPr="00886579">
        <w:rPr>
          <w:sz w:val="22"/>
        </w:rPr>
        <w:t>Observe ALERT: motor OFF and buzzer ON.</w:t>
      </w:r>
    </w:p>
    <w:p w14:paraId="168AA4EC" w14:textId="6709C8E9" w:rsidR="00C806F4" w:rsidRPr="00886579" w:rsidRDefault="008C027C" w:rsidP="00886579">
      <w:pPr>
        <w:pStyle w:val="ListParagraph"/>
        <w:numPr>
          <w:ilvl w:val="0"/>
          <w:numId w:val="10"/>
        </w:numPr>
        <w:rPr>
          <w:sz w:val="22"/>
        </w:rPr>
      </w:pPr>
      <w:r w:rsidRPr="00886579">
        <w:rPr>
          <w:sz w:val="22"/>
        </w:rPr>
        <w:t>Move the object away and observe return to RUN.</w:t>
      </w:r>
    </w:p>
    <w:p w14:paraId="5FE5B698" w14:textId="09700741" w:rsidR="00C806F4" w:rsidRPr="00886579" w:rsidRDefault="008C027C" w:rsidP="00886579">
      <w:pPr>
        <w:pStyle w:val="ListParagraph"/>
        <w:numPr>
          <w:ilvl w:val="0"/>
          <w:numId w:val="10"/>
        </w:numPr>
        <w:rPr>
          <w:sz w:val="22"/>
        </w:rPr>
      </w:pPr>
      <w:r w:rsidRPr="00886579">
        <w:rPr>
          <w:sz w:val="22"/>
        </w:rPr>
        <w:t>Record state, distance condition, motor and buzzer status.</w:t>
      </w:r>
    </w:p>
    <w:p w14:paraId="1D4E29B9" w14:textId="77777777" w:rsidR="00886579" w:rsidRDefault="00886579">
      <w:pPr>
        <w:spacing w:before="100"/>
        <w:rPr>
          <w:b/>
          <w:sz w:val="22"/>
        </w:rPr>
      </w:pPr>
    </w:p>
    <w:p w14:paraId="47A0EB50" w14:textId="77777777" w:rsidR="00886579" w:rsidRDefault="00886579">
      <w:pPr>
        <w:spacing w:before="100"/>
        <w:rPr>
          <w:b/>
          <w:sz w:val="22"/>
        </w:rPr>
      </w:pPr>
    </w:p>
    <w:p w14:paraId="043AE04C" w14:textId="77777777" w:rsidR="00886579" w:rsidRDefault="00886579">
      <w:pPr>
        <w:spacing w:before="100"/>
        <w:rPr>
          <w:b/>
          <w:sz w:val="22"/>
        </w:rPr>
      </w:pPr>
    </w:p>
    <w:p w14:paraId="726F3AA8" w14:textId="77777777" w:rsidR="00886579" w:rsidRDefault="00886579">
      <w:pPr>
        <w:spacing w:before="100"/>
        <w:rPr>
          <w:b/>
          <w:sz w:val="22"/>
        </w:rPr>
      </w:pPr>
    </w:p>
    <w:p w14:paraId="137FC51A" w14:textId="77777777" w:rsidR="00886579" w:rsidRPr="00EF12B0" w:rsidRDefault="00886579" w:rsidP="00886579">
      <w:pPr>
        <w:spacing w:before="100"/>
        <w:rPr>
          <w:sz w:val="22"/>
        </w:rPr>
      </w:pPr>
      <w:r>
        <w:rPr>
          <w:b/>
          <w:sz w:val="22"/>
        </w:rPr>
        <w:lastRenderedPageBreak/>
        <w:t xml:space="preserve">9. </w:t>
      </w:r>
      <w:r w:rsidRPr="00EF12B0">
        <w:rPr>
          <w:b/>
          <w:sz w:val="22"/>
        </w:rPr>
        <w:t>Circuit Diagram</w:t>
      </w:r>
    </w:p>
    <w:p w14:paraId="27B93324" w14:textId="77777777" w:rsidR="00886579" w:rsidRPr="00EF12B0" w:rsidRDefault="00886579" w:rsidP="00886579">
      <w:pPr>
        <w:jc w:val="center"/>
        <w:rPr>
          <w:sz w:val="22"/>
        </w:rPr>
      </w:pPr>
      <w:r w:rsidRPr="00886579">
        <w:rPr>
          <w:noProof/>
          <w:sz w:val="22"/>
        </w:rPr>
        <w:drawing>
          <wp:inline distT="0" distB="0" distL="0" distR="0" wp14:anchorId="191293BA" wp14:editId="35278FE7">
            <wp:extent cx="4680836" cy="3917950"/>
            <wp:effectExtent l="0" t="0" r="5715" b="6350"/>
            <wp:docPr id="2089003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003211" name=""/>
                    <pic:cNvPicPr/>
                  </pic:nvPicPr>
                  <pic:blipFill rotWithShape="1">
                    <a:blip r:embed="rId8"/>
                    <a:srcRect l="7965"/>
                    <a:stretch>
                      <a:fillRect/>
                    </a:stretch>
                  </pic:blipFill>
                  <pic:spPr bwMode="auto">
                    <a:xfrm>
                      <a:off x="0" y="0"/>
                      <a:ext cx="4745310" cy="3971916"/>
                    </a:xfrm>
                    <a:prstGeom prst="rect">
                      <a:avLst/>
                    </a:prstGeom>
                    <a:ln>
                      <a:noFill/>
                    </a:ln>
                    <a:extLst>
                      <a:ext uri="{53640926-AAD7-44D8-BBD7-CCE9431645EC}">
                        <a14:shadowObscured xmlns:a14="http://schemas.microsoft.com/office/drawing/2010/main"/>
                      </a:ext>
                    </a:extLst>
                  </pic:spPr>
                </pic:pic>
              </a:graphicData>
            </a:graphic>
          </wp:inline>
        </w:drawing>
      </w:r>
    </w:p>
    <w:p w14:paraId="06EBA481" w14:textId="77777777" w:rsidR="00886579" w:rsidRPr="00EF12B0" w:rsidRDefault="00886579" w:rsidP="00886579">
      <w:pPr>
        <w:jc w:val="center"/>
        <w:rPr>
          <w:sz w:val="22"/>
        </w:rPr>
      </w:pPr>
      <w:r w:rsidRPr="00EF12B0">
        <w:rPr>
          <w:sz w:val="22"/>
        </w:rPr>
        <w:t>Figure 1. Verified HC-SR04–DC motor–button–buzzer FSM controller with transistor switching.</w:t>
      </w:r>
    </w:p>
    <w:p w14:paraId="76DE5BE4" w14:textId="7EA7BD56" w:rsidR="00886579" w:rsidRDefault="008C027C">
      <w:pPr>
        <w:spacing w:before="100"/>
        <w:rPr>
          <w:b/>
          <w:sz w:val="22"/>
        </w:rPr>
      </w:pPr>
      <w:r w:rsidRPr="00EF12B0">
        <w:rPr>
          <w:b/>
          <w:sz w:val="22"/>
        </w:rPr>
        <w:t>1</w:t>
      </w:r>
      <w:r w:rsidR="00886579">
        <w:rPr>
          <w:b/>
          <w:sz w:val="22"/>
        </w:rPr>
        <w:t>0</w:t>
      </w:r>
      <w:r w:rsidRPr="00EF12B0">
        <w:rPr>
          <w:b/>
          <w:sz w:val="22"/>
        </w:rPr>
        <w:t xml:space="preserve">. </w:t>
      </w:r>
      <w:r w:rsidR="00886579">
        <w:rPr>
          <w:b/>
          <w:sz w:val="22"/>
        </w:rPr>
        <w:t>Hardware Implementation</w:t>
      </w:r>
    </w:p>
    <w:p w14:paraId="0928CC8D" w14:textId="77777777" w:rsidR="00886579" w:rsidRDefault="00886579">
      <w:pPr>
        <w:spacing w:before="100"/>
        <w:rPr>
          <w:b/>
          <w:sz w:val="22"/>
        </w:rPr>
      </w:pPr>
    </w:p>
    <w:p w14:paraId="0260C42E" w14:textId="77777777" w:rsidR="00886579" w:rsidRDefault="00886579">
      <w:pPr>
        <w:spacing w:before="100"/>
        <w:rPr>
          <w:b/>
          <w:sz w:val="22"/>
        </w:rPr>
      </w:pPr>
    </w:p>
    <w:p w14:paraId="61680207" w14:textId="77777777" w:rsidR="00886579" w:rsidRDefault="00886579">
      <w:pPr>
        <w:spacing w:before="100"/>
        <w:rPr>
          <w:b/>
          <w:sz w:val="22"/>
        </w:rPr>
      </w:pPr>
    </w:p>
    <w:p w14:paraId="44D69A16" w14:textId="77777777" w:rsidR="00886579" w:rsidRDefault="00886579">
      <w:pPr>
        <w:spacing w:before="100"/>
        <w:rPr>
          <w:b/>
          <w:sz w:val="22"/>
        </w:rPr>
      </w:pPr>
    </w:p>
    <w:p w14:paraId="3A42BAD3" w14:textId="77777777" w:rsidR="00886579" w:rsidRDefault="00886579">
      <w:pPr>
        <w:spacing w:before="100"/>
        <w:rPr>
          <w:b/>
          <w:sz w:val="22"/>
        </w:rPr>
      </w:pPr>
    </w:p>
    <w:p w14:paraId="5A23E896" w14:textId="77777777" w:rsidR="00886579" w:rsidRDefault="00886579">
      <w:pPr>
        <w:spacing w:before="100"/>
        <w:rPr>
          <w:b/>
          <w:sz w:val="22"/>
        </w:rPr>
      </w:pPr>
    </w:p>
    <w:p w14:paraId="1539820E" w14:textId="77777777" w:rsidR="00886579" w:rsidRDefault="00886579">
      <w:pPr>
        <w:spacing w:before="100"/>
        <w:rPr>
          <w:b/>
          <w:sz w:val="22"/>
        </w:rPr>
      </w:pPr>
    </w:p>
    <w:p w14:paraId="402D8580" w14:textId="77777777" w:rsidR="00886579" w:rsidRDefault="00886579">
      <w:pPr>
        <w:spacing w:before="100"/>
        <w:rPr>
          <w:b/>
          <w:sz w:val="22"/>
        </w:rPr>
      </w:pPr>
    </w:p>
    <w:p w14:paraId="01C22878" w14:textId="77777777" w:rsidR="00886579" w:rsidRDefault="00886579">
      <w:pPr>
        <w:spacing w:before="100"/>
        <w:rPr>
          <w:b/>
          <w:sz w:val="22"/>
        </w:rPr>
      </w:pPr>
    </w:p>
    <w:p w14:paraId="126253A6" w14:textId="77777777" w:rsidR="00886579" w:rsidRDefault="00886579">
      <w:pPr>
        <w:spacing w:before="100"/>
        <w:rPr>
          <w:b/>
          <w:sz w:val="22"/>
        </w:rPr>
      </w:pPr>
    </w:p>
    <w:p w14:paraId="709BF31F" w14:textId="77777777" w:rsidR="00886579" w:rsidRDefault="00886579">
      <w:pPr>
        <w:spacing w:before="100"/>
        <w:rPr>
          <w:b/>
          <w:sz w:val="22"/>
        </w:rPr>
      </w:pPr>
    </w:p>
    <w:p w14:paraId="65240DE9" w14:textId="77777777" w:rsidR="00886579" w:rsidRDefault="00886579">
      <w:pPr>
        <w:spacing w:before="100"/>
        <w:rPr>
          <w:b/>
          <w:sz w:val="22"/>
        </w:rPr>
      </w:pPr>
    </w:p>
    <w:p w14:paraId="28B46626" w14:textId="77777777" w:rsidR="00886579" w:rsidRDefault="00886579">
      <w:pPr>
        <w:spacing w:before="100"/>
        <w:rPr>
          <w:b/>
          <w:sz w:val="22"/>
        </w:rPr>
      </w:pPr>
    </w:p>
    <w:p w14:paraId="7064E163" w14:textId="77777777" w:rsidR="00886579" w:rsidRDefault="00886579">
      <w:pPr>
        <w:spacing w:before="100"/>
        <w:rPr>
          <w:b/>
          <w:sz w:val="22"/>
        </w:rPr>
      </w:pPr>
    </w:p>
    <w:p w14:paraId="0A9ABC4A" w14:textId="74C558AD" w:rsidR="00C806F4" w:rsidRPr="00EF12B0" w:rsidRDefault="00886579">
      <w:pPr>
        <w:spacing w:before="100"/>
        <w:rPr>
          <w:sz w:val="22"/>
        </w:rPr>
      </w:pPr>
      <w:r>
        <w:rPr>
          <w:b/>
          <w:sz w:val="22"/>
        </w:rPr>
        <w:lastRenderedPageBreak/>
        <w:t xml:space="preserve">11. </w:t>
      </w:r>
      <w:r w:rsidRPr="00EF12B0">
        <w:rPr>
          <w:b/>
          <w:sz w:val="22"/>
        </w:rPr>
        <w:t>Arduino Program</w:t>
      </w:r>
    </w:p>
    <w:p w14:paraId="6D3618E7" w14:textId="1C7CD98C" w:rsidR="00C806F4" w:rsidRDefault="00C806F4">
      <w:pPr>
        <w:rPr>
          <w:sz w:val="22"/>
        </w:rPr>
      </w:pPr>
    </w:p>
    <w:p w14:paraId="67260EC2" w14:textId="77777777" w:rsidR="00C45688" w:rsidRDefault="00C45688">
      <w:pPr>
        <w:rPr>
          <w:sz w:val="22"/>
        </w:rPr>
      </w:pPr>
    </w:p>
    <w:p w14:paraId="3B9817D2" w14:textId="77777777" w:rsidR="00C45688" w:rsidRDefault="00C45688">
      <w:pPr>
        <w:rPr>
          <w:sz w:val="22"/>
        </w:rPr>
      </w:pPr>
    </w:p>
    <w:p w14:paraId="48BCF3AE" w14:textId="77777777" w:rsidR="00C45688" w:rsidRDefault="00C45688">
      <w:pPr>
        <w:rPr>
          <w:sz w:val="22"/>
        </w:rPr>
      </w:pPr>
    </w:p>
    <w:p w14:paraId="28C3A127" w14:textId="77777777" w:rsidR="00C45688" w:rsidRDefault="00C45688">
      <w:pPr>
        <w:rPr>
          <w:sz w:val="22"/>
        </w:rPr>
      </w:pPr>
    </w:p>
    <w:p w14:paraId="5F3B1C25" w14:textId="77777777" w:rsidR="00C45688" w:rsidRDefault="00C45688">
      <w:pPr>
        <w:rPr>
          <w:sz w:val="22"/>
        </w:rPr>
      </w:pPr>
    </w:p>
    <w:p w14:paraId="7A82B5AF" w14:textId="77777777" w:rsidR="00C45688" w:rsidRDefault="00C45688">
      <w:pPr>
        <w:rPr>
          <w:sz w:val="22"/>
        </w:rPr>
      </w:pPr>
    </w:p>
    <w:p w14:paraId="06AB6FD6" w14:textId="77777777" w:rsidR="00C45688" w:rsidRDefault="00C45688">
      <w:pPr>
        <w:rPr>
          <w:sz w:val="22"/>
        </w:rPr>
      </w:pPr>
    </w:p>
    <w:p w14:paraId="3E380D1C" w14:textId="77777777" w:rsidR="00C45688" w:rsidRDefault="00C45688">
      <w:pPr>
        <w:rPr>
          <w:sz w:val="22"/>
        </w:rPr>
      </w:pPr>
    </w:p>
    <w:p w14:paraId="680085FB" w14:textId="77777777" w:rsidR="00C45688" w:rsidRDefault="00C45688">
      <w:pPr>
        <w:rPr>
          <w:sz w:val="22"/>
        </w:rPr>
      </w:pPr>
    </w:p>
    <w:p w14:paraId="44B9A565" w14:textId="77777777" w:rsidR="00C45688" w:rsidRDefault="00C45688">
      <w:pPr>
        <w:rPr>
          <w:sz w:val="22"/>
        </w:rPr>
      </w:pPr>
    </w:p>
    <w:p w14:paraId="4591F335" w14:textId="77777777" w:rsidR="00C45688" w:rsidRDefault="00C45688">
      <w:pPr>
        <w:rPr>
          <w:sz w:val="22"/>
        </w:rPr>
      </w:pPr>
    </w:p>
    <w:p w14:paraId="379353CD" w14:textId="77777777" w:rsidR="00C45688" w:rsidRDefault="00C45688">
      <w:pPr>
        <w:rPr>
          <w:sz w:val="22"/>
        </w:rPr>
      </w:pPr>
    </w:p>
    <w:p w14:paraId="4513492B" w14:textId="77777777" w:rsidR="00C45688" w:rsidRDefault="00C45688">
      <w:pPr>
        <w:rPr>
          <w:sz w:val="22"/>
        </w:rPr>
      </w:pPr>
    </w:p>
    <w:p w14:paraId="3B6C31A6" w14:textId="77777777" w:rsidR="00C45688" w:rsidRDefault="00C45688">
      <w:pPr>
        <w:rPr>
          <w:sz w:val="22"/>
        </w:rPr>
      </w:pPr>
    </w:p>
    <w:p w14:paraId="25914A00" w14:textId="77777777" w:rsidR="00C45688" w:rsidRDefault="00C45688">
      <w:pPr>
        <w:rPr>
          <w:sz w:val="22"/>
        </w:rPr>
      </w:pPr>
    </w:p>
    <w:p w14:paraId="4AC6B233" w14:textId="77777777" w:rsidR="00C45688" w:rsidRDefault="00C45688">
      <w:pPr>
        <w:rPr>
          <w:sz w:val="22"/>
        </w:rPr>
      </w:pPr>
    </w:p>
    <w:p w14:paraId="2FDAC4C6" w14:textId="77777777" w:rsidR="00C45688" w:rsidRDefault="00C45688">
      <w:pPr>
        <w:rPr>
          <w:sz w:val="22"/>
        </w:rPr>
      </w:pPr>
    </w:p>
    <w:p w14:paraId="1751B497" w14:textId="77777777" w:rsidR="00C45688" w:rsidRDefault="00C45688">
      <w:pPr>
        <w:rPr>
          <w:sz w:val="22"/>
        </w:rPr>
      </w:pPr>
    </w:p>
    <w:p w14:paraId="3DCB2F1C" w14:textId="77777777" w:rsidR="00C45688" w:rsidRDefault="00C45688">
      <w:pPr>
        <w:rPr>
          <w:sz w:val="22"/>
        </w:rPr>
      </w:pPr>
    </w:p>
    <w:p w14:paraId="0ED44CAE" w14:textId="77777777" w:rsidR="00C45688" w:rsidRDefault="00C45688">
      <w:pPr>
        <w:rPr>
          <w:sz w:val="22"/>
        </w:rPr>
      </w:pPr>
    </w:p>
    <w:p w14:paraId="4ED446F4" w14:textId="77777777" w:rsidR="00C45688" w:rsidRDefault="00C45688">
      <w:pPr>
        <w:rPr>
          <w:sz w:val="22"/>
        </w:rPr>
      </w:pPr>
    </w:p>
    <w:p w14:paraId="2DB3EA07" w14:textId="77777777" w:rsidR="00C45688" w:rsidRDefault="00C45688">
      <w:pPr>
        <w:spacing w:before="100"/>
        <w:rPr>
          <w:b/>
          <w:sz w:val="22"/>
        </w:rPr>
      </w:pPr>
    </w:p>
    <w:p w14:paraId="4F6654B2" w14:textId="2EF2A515" w:rsidR="00C806F4" w:rsidRPr="00EF12B0" w:rsidRDefault="008C027C">
      <w:pPr>
        <w:spacing w:before="100"/>
        <w:rPr>
          <w:sz w:val="22"/>
        </w:rPr>
      </w:pPr>
      <w:r w:rsidRPr="00EF12B0">
        <w:rPr>
          <w:b/>
          <w:sz w:val="22"/>
        </w:rPr>
        <w:t>1</w:t>
      </w:r>
      <w:r w:rsidRPr="00EF12B0">
        <w:rPr>
          <w:b/>
          <w:sz w:val="22"/>
        </w:rPr>
        <w:t>2</w:t>
      </w:r>
      <w:r w:rsidRPr="00EF12B0">
        <w:rPr>
          <w:b/>
          <w:sz w:val="22"/>
        </w:rPr>
        <w:t>. Observation Table</w:t>
      </w:r>
    </w:p>
    <w:tbl>
      <w:tblPr>
        <w:tblW w:w="0" w:type="auto"/>
        <w:tblInd w:w="12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5"/>
        <w:gridCol w:w="1555"/>
        <w:gridCol w:w="1418"/>
        <w:gridCol w:w="1417"/>
        <w:gridCol w:w="1418"/>
      </w:tblGrid>
      <w:tr w:rsidR="00C806F4" w:rsidRPr="006F2DA9" w14:paraId="625B5E56" w14:textId="77777777" w:rsidTr="006F2DA9">
        <w:tc>
          <w:tcPr>
            <w:tcW w:w="855" w:type="dxa"/>
          </w:tcPr>
          <w:p w14:paraId="23CC1765" w14:textId="77777777" w:rsidR="00C806F4" w:rsidRPr="006F2DA9" w:rsidRDefault="008C027C" w:rsidP="006F2DA9">
            <w:pPr>
              <w:spacing w:after="0"/>
              <w:jc w:val="center"/>
              <w:rPr>
                <w:b/>
                <w:bCs/>
                <w:sz w:val="22"/>
              </w:rPr>
            </w:pPr>
            <w:r w:rsidRPr="006F2DA9">
              <w:rPr>
                <w:b/>
                <w:bCs/>
                <w:sz w:val="22"/>
              </w:rPr>
              <w:t>Sl. No.</w:t>
            </w:r>
          </w:p>
        </w:tc>
        <w:tc>
          <w:tcPr>
            <w:tcW w:w="1555" w:type="dxa"/>
          </w:tcPr>
          <w:p w14:paraId="67AA324A" w14:textId="77777777" w:rsidR="00C806F4" w:rsidRPr="006F2DA9" w:rsidRDefault="008C027C" w:rsidP="006F2DA9">
            <w:pPr>
              <w:spacing w:after="0"/>
              <w:jc w:val="center"/>
              <w:rPr>
                <w:b/>
                <w:bCs/>
                <w:sz w:val="22"/>
              </w:rPr>
            </w:pPr>
            <w:r w:rsidRPr="006F2DA9">
              <w:rPr>
                <w:b/>
                <w:bCs/>
                <w:sz w:val="22"/>
              </w:rPr>
              <w:t>Distance Condition</w:t>
            </w:r>
          </w:p>
        </w:tc>
        <w:tc>
          <w:tcPr>
            <w:tcW w:w="1418" w:type="dxa"/>
          </w:tcPr>
          <w:p w14:paraId="07582E5B" w14:textId="77777777" w:rsidR="00C806F4" w:rsidRPr="006F2DA9" w:rsidRDefault="008C027C" w:rsidP="006F2DA9">
            <w:pPr>
              <w:spacing w:after="0"/>
              <w:jc w:val="center"/>
              <w:rPr>
                <w:b/>
                <w:bCs/>
                <w:sz w:val="22"/>
              </w:rPr>
            </w:pPr>
            <w:r w:rsidRPr="006F2DA9">
              <w:rPr>
                <w:b/>
                <w:bCs/>
                <w:sz w:val="22"/>
              </w:rPr>
              <w:t>FSM State</w:t>
            </w:r>
          </w:p>
        </w:tc>
        <w:tc>
          <w:tcPr>
            <w:tcW w:w="1417" w:type="dxa"/>
          </w:tcPr>
          <w:p w14:paraId="5CF71AFE" w14:textId="77777777" w:rsidR="00C806F4" w:rsidRPr="006F2DA9" w:rsidRDefault="008C027C" w:rsidP="006F2DA9">
            <w:pPr>
              <w:spacing w:after="0"/>
              <w:jc w:val="center"/>
              <w:rPr>
                <w:b/>
                <w:bCs/>
                <w:sz w:val="22"/>
              </w:rPr>
            </w:pPr>
            <w:r w:rsidRPr="006F2DA9">
              <w:rPr>
                <w:b/>
                <w:bCs/>
                <w:sz w:val="22"/>
              </w:rPr>
              <w:t>DC Motor</w:t>
            </w:r>
          </w:p>
        </w:tc>
        <w:tc>
          <w:tcPr>
            <w:tcW w:w="1418" w:type="dxa"/>
          </w:tcPr>
          <w:p w14:paraId="0ED37C7C" w14:textId="77777777" w:rsidR="00C806F4" w:rsidRPr="006F2DA9" w:rsidRDefault="008C027C" w:rsidP="006F2DA9">
            <w:pPr>
              <w:spacing w:after="0"/>
              <w:jc w:val="center"/>
              <w:rPr>
                <w:b/>
                <w:bCs/>
                <w:sz w:val="22"/>
              </w:rPr>
            </w:pPr>
            <w:r w:rsidRPr="006F2DA9">
              <w:rPr>
                <w:b/>
                <w:bCs/>
                <w:sz w:val="22"/>
              </w:rPr>
              <w:t>Buzzer</w:t>
            </w:r>
          </w:p>
        </w:tc>
      </w:tr>
      <w:tr w:rsidR="00C806F4" w:rsidRPr="00EF12B0" w14:paraId="28A77DA4" w14:textId="77777777" w:rsidTr="006F2DA9">
        <w:tc>
          <w:tcPr>
            <w:tcW w:w="855" w:type="dxa"/>
          </w:tcPr>
          <w:p w14:paraId="663EF968" w14:textId="77777777" w:rsidR="00C806F4" w:rsidRPr="00EF12B0" w:rsidRDefault="008C027C" w:rsidP="006F2DA9">
            <w:pPr>
              <w:spacing w:after="0"/>
              <w:jc w:val="center"/>
              <w:rPr>
                <w:sz w:val="22"/>
              </w:rPr>
            </w:pPr>
            <w:r w:rsidRPr="00EF12B0">
              <w:rPr>
                <w:sz w:val="22"/>
              </w:rPr>
              <w:t>1</w:t>
            </w:r>
          </w:p>
        </w:tc>
        <w:tc>
          <w:tcPr>
            <w:tcW w:w="1555" w:type="dxa"/>
          </w:tcPr>
          <w:p w14:paraId="18F307C4" w14:textId="77777777" w:rsidR="00C806F4" w:rsidRPr="00EF12B0" w:rsidRDefault="00C806F4" w:rsidP="006F2DA9">
            <w:pPr>
              <w:spacing w:after="0"/>
              <w:jc w:val="center"/>
              <w:rPr>
                <w:sz w:val="22"/>
              </w:rPr>
            </w:pPr>
          </w:p>
        </w:tc>
        <w:tc>
          <w:tcPr>
            <w:tcW w:w="1418" w:type="dxa"/>
          </w:tcPr>
          <w:p w14:paraId="3E7D9CC8" w14:textId="77777777" w:rsidR="00C806F4" w:rsidRPr="00EF12B0" w:rsidRDefault="00C806F4" w:rsidP="006F2DA9">
            <w:pPr>
              <w:spacing w:after="0"/>
              <w:jc w:val="center"/>
              <w:rPr>
                <w:sz w:val="22"/>
              </w:rPr>
            </w:pPr>
          </w:p>
        </w:tc>
        <w:tc>
          <w:tcPr>
            <w:tcW w:w="1417" w:type="dxa"/>
          </w:tcPr>
          <w:p w14:paraId="73F46F6F" w14:textId="77777777" w:rsidR="00C806F4" w:rsidRPr="00EF12B0" w:rsidRDefault="00C806F4" w:rsidP="006F2DA9">
            <w:pPr>
              <w:spacing w:after="0"/>
              <w:jc w:val="center"/>
              <w:rPr>
                <w:sz w:val="22"/>
              </w:rPr>
            </w:pPr>
          </w:p>
        </w:tc>
        <w:tc>
          <w:tcPr>
            <w:tcW w:w="1418" w:type="dxa"/>
          </w:tcPr>
          <w:p w14:paraId="0363D9CF" w14:textId="77777777" w:rsidR="00C806F4" w:rsidRPr="00EF12B0" w:rsidRDefault="00C806F4" w:rsidP="006F2DA9">
            <w:pPr>
              <w:spacing w:after="0"/>
              <w:jc w:val="center"/>
              <w:rPr>
                <w:sz w:val="22"/>
              </w:rPr>
            </w:pPr>
          </w:p>
        </w:tc>
      </w:tr>
      <w:tr w:rsidR="00C806F4" w:rsidRPr="00EF12B0" w14:paraId="5AD4CD16" w14:textId="77777777" w:rsidTr="006F2DA9">
        <w:tc>
          <w:tcPr>
            <w:tcW w:w="855" w:type="dxa"/>
          </w:tcPr>
          <w:p w14:paraId="3C8BD332" w14:textId="77777777" w:rsidR="00C806F4" w:rsidRPr="00EF12B0" w:rsidRDefault="008C027C" w:rsidP="006F2DA9">
            <w:pPr>
              <w:spacing w:after="0"/>
              <w:jc w:val="center"/>
              <w:rPr>
                <w:sz w:val="22"/>
              </w:rPr>
            </w:pPr>
            <w:r w:rsidRPr="00EF12B0">
              <w:rPr>
                <w:sz w:val="22"/>
              </w:rPr>
              <w:t>2</w:t>
            </w:r>
          </w:p>
        </w:tc>
        <w:tc>
          <w:tcPr>
            <w:tcW w:w="1555" w:type="dxa"/>
          </w:tcPr>
          <w:p w14:paraId="5B31FE1A" w14:textId="77777777" w:rsidR="00C806F4" w:rsidRPr="00EF12B0" w:rsidRDefault="00C806F4" w:rsidP="006F2DA9">
            <w:pPr>
              <w:spacing w:after="0"/>
              <w:jc w:val="center"/>
              <w:rPr>
                <w:sz w:val="22"/>
              </w:rPr>
            </w:pPr>
          </w:p>
        </w:tc>
        <w:tc>
          <w:tcPr>
            <w:tcW w:w="1418" w:type="dxa"/>
          </w:tcPr>
          <w:p w14:paraId="27EE1C97" w14:textId="77777777" w:rsidR="00C806F4" w:rsidRPr="00EF12B0" w:rsidRDefault="00C806F4" w:rsidP="006F2DA9">
            <w:pPr>
              <w:spacing w:after="0"/>
              <w:jc w:val="center"/>
              <w:rPr>
                <w:sz w:val="22"/>
              </w:rPr>
            </w:pPr>
          </w:p>
        </w:tc>
        <w:tc>
          <w:tcPr>
            <w:tcW w:w="1417" w:type="dxa"/>
          </w:tcPr>
          <w:p w14:paraId="74CB8AF8" w14:textId="77777777" w:rsidR="00C806F4" w:rsidRPr="00EF12B0" w:rsidRDefault="00C806F4" w:rsidP="006F2DA9">
            <w:pPr>
              <w:spacing w:after="0"/>
              <w:jc w:val="center"/>
              <w:rPr>
                <w:sz w:val="22"/>
              </w:rPr>
            </w:pPr>
          </w:p>
        </w:tc>
        <w:tc>
          <w:tcPr>
            <w:tcW w:w="1418" w:type="dxa"/>
          </w:tcPr>
          <w:p w14:paraId="3F9F3C30" w14:textId="77777777" w:rsidR="00C806F4" w:rsidRPr="00EF12B0" w:rsidRDefault="00C806F4" w:rsidP="006F2DA9">
            <w:pPr>
              <w:spacing w:after="0"/>
              <w:jc w:val="center"/>
              <w:rPr>
                <w:sz w:val="22"/>
              </w:rPr>
            </w:pPr>
          </w:p>
        </w:tc>
      </w:tr>
      <w:tr w:rsidR="00C806F4" w:rsidRPr="00EF12B0" w14:paraId="0262A92D" w14:textId="77777777" w:rsidTr="006F2DA9">
        <w:tc>
          <w:tcPr>
            <w:tcW w:w="855" w:type="dxa"/>
          </w:tcPr>
          <w:p w14:paraId="30CCA20E" w14:textId="77777777" w:rsidR="00C806F4" w:rsidRPr="00EF12B0" w:rsidRDefault="008C027C" w:rsidP="006F2DA9">
            <w:pPr>
              <w:spacing w:after="0"/>
              <w:jc w:val="center"/>
              <w:rPr>
                <w:sz w:val="22"/>
              </w:rPr>
            </w:pPr>
            <w:r w:rsidRPr="00EF12B0">
              <w:rPr>
                <w:sz w:val="22"/>
              </w:rPr>
              <w:t>3</w:t>
            </w:r>
          </w:p>
        </w:tc>
        <w:tc>
          <w:tcPr>
            <w:tcW w:w="1555" w:type="dxa"/>
          </w:tcPr>
          <w:p w14:paraId="3571BD7E" w14:textId="77777777" w:rsidR="00C806F4" w:rsidRPr="00EF12B0" w:rsidRDefault="00C806F4" w:rsidP="006F2DA9">
            <w:pPr>
              <w:spacing w:after="0"/>
              <w:jc w:val="center"/>
              <w:rPr>
                <w:sz w:val="22"/>
              </w:rPr>
            </w:pPr>
          </w:p>
        </w:tc>
        <w:tc>
          <w:tcPr>
            <w:tcW w:w="1418" w:type="dxa"/>
          </w:tcPr>
          <w:p w14:paraId="677F4C69" w14:textId="77777777" w:rsidR="00C806F4" w:rsidRPr="00EF12B0" w:rsidRDefault="00C806F4" w:rsidP="006F2DA9">
            <w:pPr>
              <w:spacing w:after="0"/>
              <w:jc w:val="center"/>
              <w:rPr>
                <w:sz w:val="22"/>
              </w:rPr>
            </w:pPr>
          </w:p>
        </w:tc>
        <w:tc>
          <w:tcPr>
            <w:tcW w:w="1417" w:type="dxa"/>
          </w:tcPr>
          <w:p w14:paraId="19A3367B" w14:textId="77777777" w:rsidR="00C806F4" w:rsidRPr="00EF12B0" w:rsidRDefault="00C806F4" w:rsidP="006F2DA9">
            <w:pPr>
              <w:spacing w:after="0"/>
              <w:jc w:val="center"/>
              <w:rPr>
                <w:sz w:val="22"/>
              </w:rPr>
            </w:pPr>
          </w:p>
        </w:tc>
        <w:tc>
          <w:tcPr>
            <w:tcW w:w="1418" w:type="dxa"/>
          </w:tcPr>
          <w:p w14:paraId="256DDA76" w14:textId="77777777" w:rsidR="00C806F4" w:rsidRPr="00EF12B0" w:rsidRDefault="00C806F4" w:rsidP="006F2DA9">
            <w:pPr>
              <w:spacing w:after="0"/>
              <w:jc w:val="center"/>
              <w:rPr>
                <w:sz w:val="22"/>
              </w:rPr>
            </w:pPr>
          </w:p>
        </w:tc>
      </w:tr>
      <w:tr w:rsidR="00C806F4" w:rsidRPr="00EF12B0" w14:paraId="4EBFDE07" w14:textId="77777777" w:rsidTr="006F2DA9">
        <w:tc>
          <w:tcPr>
            <w:tcW w:w="855" w:type="dxa"/>
          </w:tcPr>
          <w:p w14:paraId="1E00E1B1" w14:textId="77777777" w:rsidR="00C806F4" w:rsidRPr="00EF12B0" w:rsidRDefault="008C027C" w:rsidP="006F2DA9">
            <w:pPr>
              <w:spacing w:after="0"/>
              <w:jc w:val="center"/>
              <w:rPr>
                <w:sz w:val="22"/>
              </w:rPr>
            </w:pPr>
            <w:r w:rsidRPr="00EF12B0">
              <w:rPr>
                <w:sz w:val="22"/>
              </w:rPr>
              <w:t>4</w:t>
            </w:r>
          </w:p>
        </w:tc>
        <w:tc>
          <w:tcPr>
            <w:tcW w:w="1555" w:type="dxa"/>
          </w:tcPr>
          <w:p w14:paraId="22DEFB94" w14:textId="77777777" w:rsidR="00C806F4" w:rsidRPr="00EF12B0" w:rsidRDefault="00C806F4" w:rsidP="006F2DA9">
            <w:pPr>
              <w:spacing w:after="0"/>
              <w:jc w:val="center"/>
              <w:rPr>
                <w:sz w:val="22"/>
              </w:rPr>
            </w:pPr>
          </w:p>
        </w:tc>
        <w:tc>
          <w:tcPr>
            <w:tcW w:w="1418" w:type="dxa"/>
          </w:tcPr>
          <w:p w14:paraId="5F6610B0" w14:textId="77777777" w:rsidR="00C806F4" w:rsidRPr="00EF12B0" w:rsidRDefault="00C806F4" w:rsidP="006F2DA9">
            <w:pPr>
              <w:spacing w:after="0"/>
              <w:jc w:val="center"/>
              <w:rPr>
                <w:sz w:val="22"/>
              </w:rPr>
            </w:pPr>
          </w:p>
        </w:tc>
        <w:tc>
          <w:tcPr>
            <w:tcW w:w="1417" w:type="dxa"/>
          </w:tcPr>
          <w:p w14:paraId="699B2B6B" w14:textId="77777777" w:rsidR="00C806F4" w:rsidRPr="00EF12B0" w:rsidRDefault="00C806F4" w:rsidP="006F2DA9">
            <w:pPr>
              <w:spacing w:after="0"/>
              <w:jc w:val="center"/>
              <w:rPr>
                <w:sz w:val="22"/>
              </w:rPr>
            </w:pPr>
          </w:p>
        </w:tc>
        <w:tc>
          <w:tcPr>
            <w:tcW w:w="1418" w:type="dxa"/>
          </w:tcPr>
          <w:p w14:paraId="00DD8EE7" w14:textId="77777777" w:rsidR="00C806F4" w:rsidRPr="00EF12B0" w:rsidRDefault="00C806F4" w:rsidP="006F2DA9">
            <w:pPr>
              <w:spacing w:after="0"/>
              <w:jc w:val="center"/>
              <w:rPr>
                <w:sz w:val="22"/>
              </w:rPr>
            </w:pPr>
          </w:p>
        </w:tc>
      </w:tr>
      <w:tr w:rsidR="00C806F4" w:rsidRPr="00EF12B0" w14:paraId="590A9542" w14:textId="77777777" w:rsidTr="006F2DA9">
        <w:tc>
          <w:tcPr>
            <w:tcW w:w="855" w:type="dxa"/>
          </w:tcPr>
          <w:p w14:paraId="31B58F88" w14:textId="77777777" w:rsidR="00C806F4" w:rsidRPr="00EF12B0" w:rsidRDefault="008C027C" w:rsidP="006F2DA9">
            <w:pPr>
              <w:spacing w:after="0"/>
              <w:jc w:val="center"/>
              <w:rPr>
                <w:sz w:val="22"/>
              </w:rPr>
            </w:pPr>
            <w:r w:rsidRPr="00EF12B0">
              <w:rPr>
                <w:sz w:val="22"/>
              </w:rPr>
              <w:t>5</w:t>
            </w:r>
          </w:p>
        </w:tc>
        <w:tc>
          <w:tcPr>
            <w:tcW w:w="1555" w:type="dxa"/>
          </w:tcPr>
          <w:p w14:paraId="1D50234F" w14:textId="77777777" w:rsidR="00C806F4" w:rsidRPr="00EF12B0" w:rsidRDefault="00C806F4" w:rsidP="006F2DA9">
            <w:pPr>
              <w:spacing w:after="0"/>
              <w:jc w:val="center"/>
              <w:rPr>
                <w:sz w:val="22"/>
              </w:rPr>
            </w:pPr>
          </w:p>
        </w:tc>
        <w:tc>
          <w:tcPr>
            <w:tcW w:w="1418" w:type="dxa"/>
          </w:tcPr>
          <w:p w14:paraId="26674B71" w14:textId="77777777" w:rsidR="00C806F4" w:rsidRPr="00EF12B0" w:rsidRDefault="00C806F4" w:rsidP="006F2DA9">
            <w:pPr>
              <w:spacing w:after="0"/>
              <w:jc w:val="center"/>
              <w:rPr>
                <w:sz w:val="22"/>
              </w:rPr>
            </w:pPr>
          </w:p>
        </w:tc>
        <w:tc>
          <w:tcPr>
            <w:tcW w:w="1417" w:type="dxa"/>
          </w:tcPr>
          <w:p w14:paraId="63C5FB4D" w14:textId="77777777" w:rsidR="00C806F4" w:rsidRPr="00EF12B0" w:rsidRDefault="00C806F4" w:rsidP="006F2DA9">
            <w:pPr>
              <w:spacing w:after="0"/>
              <w:jc w:val="center"/>
              <w:rPr>
                <w:sz w:val="22"/>
              </w:rPr>
            </w:pPr>
          </w:p>
        </w:tc>
        <w:tc>
          <w:tcPr>
            <w:tcW w:w="1418" w:type="dxa"/>
          </w:tcPr>
          <w:p w14:paraId="3D469D3A" w14:textId="77777777" w:rsidR="00C806F4" w:rsidRPr="00EF12B0" w:rsidRDefault="00C806F4" w:rsidP="006F2DA9">
            <w:pPr>
              <w:spacing w:after="0"/>
              <w:jc w:val="center"/>
              <w:rPr>
                <w:sz w:val="22"/>
              </w:rPr>
            </w:pPr>
          </w:p>
        </w:tc>
      </w:tr>
      <w:tr w:rsidR="00C806F4" w:rsidRPr="00EF12B0" w14:paraId="218B4CC8" w14:textId="77777777" w:rsidTr="006F2DA9">
        <w:tc>
          <w:tcPr>
            <w:tcW w:w="855" w:type="dxa"/>
          </w:tcPr>
          <w:p w14:paraId="060CE0FE" w14:textId="77777777" w:rsidR="00C806F4" w:rsidRPr="00EF12B0" w:rsidRDefault="008C027C" w:rsidP="006F2DA9">
            <w:pPr>
              <w:spacing w:after="0"/>
              <w:jc w:val="center"/>
              <w:rPr>
                <w:sz w:val="22"/>
              </w:rPr>
            </w:pPr>
            <w:r w:rsidRPr="00EF12B0">
              <w:rPr>
                <w:sz w:val="22"/>
              </w:rPr>
              <w:t>6</w:t>
            </w:r>
          </w:p>
        </w:tc>
        <w:tc>
          <w:tcPr>
            <w:tcW w:w="1555" w:type="dxa"/>
          </w:tcPr>
          <w:p w14:paraId="372025D9" w14:textId="77777777" w:rsidR="00C806F4" w:rsidRPr="00EF12B0" w:rsidRDefault="00C806F4" w:rsidP="006F2DA9">
            <w:pPr>
              <w:spacing w:after="0"/>
              <w:jc w:val="center"/>
              <w:rPr>
                <w:sz w:val="22"/>
              </w:rPr>
            </w:pPr>
          </w:p>
        </w:tc>
        <w:tc>
          <w:tcPr>
            <w:tcW w:w="1418" w:type="dxa"/>
          </w:tcPr>
          <w:p w14:paraId="6758CACC" w14:textId="77777777" w:rsidR="00C806F4" w:rsidRPr="00EF12B0" w:rsidRDefault="00C806F4" w:rsidP="006F2DA9">
            <w:pPr>
              <w:spacing w:after="0"/>
              <w:jc w:val="center"/>
              <w:rPr>
                <w:sz w:val="22"/>
              </w:rPr>
            </w:pPr>
          </w:p>
        </w:tc>
        <w:tc>
          <w:tcPr>
            <w:tcW w:w="1417" w:type="dxa"/>
          </w:tcPr>
          <w:p w14:paraId="5468F390" w14:textId="77777777" w:rsidR="00C806F4" w:rsidRPr="00EF12B0" w:rsidRDefault="00C806F4" w:rsidP="006F2DA9">
            <w:pPr>
              <w:spacing w:after="0"/>
              <w:jc w:val="center"/>
              <w:rPr>
                <w:sz w:val="22"/>
              </w:rPr>
            </w:pPr>
          </w:p>
        </w:tc>
        <w:tc>
          <w:tcPr>
            <w:tcW w:w="1418" w:type="dxa"/>
          </w:tcPr>
          <w:p w14:paraId="5954B407" w14:textId="77777777" w:rsidR="00C806F4" w:rsidRPr="00EF12B0" w:rsidRDefault="00C806F4" w:rsidP="006F2DA9">
            <w:pPr>
              <w:spacing w:after="0"/>
              <w:jc w:val="center"/>
              <w:rPr>
                <w:sz w:val="22"/>
              </w:rPr>
            </w:pPr>
          </w:p>
        </w:tc>
      </w:tr>
    </w:tbl>
    <w:p w14:paraId="780D5F22" w14:textId="77777777" w:rsidR="00C806F4" w:rsidRPr="00EF12B0" w:rsidRDefault="008C027C">
      <w:pPr>
        <w:spacing w:before="100"/>
        <w:rPr>
          <w:sz w:val="22"/>
        </w:rPr>
      </w:pPr>
      <w:r w:rsidRPr="00EF12B0">
        <w:rPr>
          <w:b/>
          <w:sz w:val="22"/>
        </w:rPr>
        <w:lastRenderedPageBreak/>
        <w:t>13. Expected Output / Analysis</w:t>
      </w:r>
    </w:p>
    <w:p w14:paraId="34078A52" w14:textId="77777777" w:rsidR="00C806F4" w:rsidRPr="00EF12B0" w:rsidRDefault="008C027C" w:rsidP="006F2DA9">
      <w:pPr>
        <w:jc w:val="both"/>
        <w:rPr>
          <w:sz w:val="22"/>
        </w:rPr>
      </w:pPr>
      <w:r w:rsidRPr="00EF12B0">
        <w:rPr>
          <w:sz w:val="22"/>
        </w:rPr>
        <w:t>Power-up starts in IDLE with motor and buzzer OFF. Button press changes to RUN and switches the motor ON. Distance below 20 cm changes to ALERT, where the motor is OFF and the buzzer sounds at 1800 Hz. When distance is at least 20 cm and ALERT has lasted over 1 second, the controller returns to RUN. If RUN lasts over 8 seconds without ALERT, it returns to IDLE.</w:t>
      </w:r>
    </w:p>
    <w:p w14:paraId="20524614" w14:textId="77777777" w:rsidR="00C806F4" w:rsidRPr="00EF12B0" w:rsidRDefault="008C027C">
      <w:pPr>
        <w:spacing w:before="100"/>
        <w:rPr>
          <w:sz w:val="22"/>
        </w:rPr>
      </w:pPr>
      <w:r w:rsidRPr="00EF12B0">
        <w:rPr>
          <w:b/>
          <w:sz w:val="22"/>
        </w:rPr>
        <w:t>14. Result</w:t>
      </w:r>
    </w:p>
    <w:p w14:paraId="0F574263" w14:textId="77777777" w:rsidR="00C806F4" w:rsidRPr="00EF12B0" w:rsidRDefault="008C027C" w:rsidP="006F2DA9">
      <w:pPr>
        <w:jc w:val="both"/>
        <w:rPr>
          <w:sz w:val="22"/>
        </w:rPr>
      </w:pPr>
      <w:r w:rsidRPr="00EF12B0">
        <w:rPr>
          <w:sz w:val="22"/>
        </w:rPr>
        <w:t xml:space="preserve">A non-blocking FSM controller was implemented with HC-SR04 sensing, DC motor actuation through a transistor switch, pushbutton input and buzzer alerting, using </w:t>
      </w:r>
      <w:proofErr w:type="gramStart"/>
      <w:r w:rsidRPr="00EF12B0">
        <w:rPr>
          <w:sz w:val="22"/>
        </w:rPr>
        <w:t>millis(</w:t>
      </w:r>
      <w:proofErr w:type="gramEnd"/>
      <w:r w:rsidRPr="00EF12B0">
        <w:rPr>
          <w:sz w:val="22"/>
        </w:rPr>
        <w:t>)-based state timing.</w:t>
      </w:r>
    </w:p>
    <w:p w14:paraId="400AA027" w14:textId="446D1AAA" w:rsidR="00C806F4" w:rsidRPr="00EF12B0" w:rsidRDefault="008C027C">
      <w:pPr>
        <w:spacing w:before="100"/>
        <w:rPr>
          <w:sz w:val="22"/>
        </w:rPr>
      </w:pPr>
      <w:r w:rsidRPr="00EF12B0">
        <w:rPr>
          <w:b/>
          <w:sz w:val="22"/>
        </w:rPr>
        <w:t>1</w:t>
      </w:r>
      <w:r w:rsidR="006F2DA9">
        <w:rPr>
          <w:b/>
          <w:sz w:val="22"/>
        </w:rPr>
        <w:t>5</w:t>
      </w:r>
      <w:r w:rsidRPr="00EF12B0">
        <w:rPr>
          <w:b/>
          <w:sz w:val="22"/>
        </w:rPr>
        <w:t>. Post-Lab Questions</w:t>
      </w:r>
    </w:p>
    <w:p w14:paraId="72AEC976" w14:textId="77777777" w:rsidR="00C806F4" w:rsidRDefault="008C027C">
      <w:pPr>
        <w:pStyle w:val="ListNumber"/>
        <w:rPr>
          <w:sz w:val="22"/>
        </w:rPr>
      </w:pPr>
      <w:r w:rsidRPr="00EF12B0">
        <w:rPr>
          <w:sz w:val="22"/>
        </w:rPr>
        <w:t>Add a PAUSE state in which the motor is OFF while sensing continues.</w:t>
      </w:r>
    </w:p>
    <w:p w14:paraId="5371396F" w14:textId="77777777" w:rsidR="006F2DA9" w:rsidRDefault="006F2DA9" w:rsidP="006F2DA9">
      <w:pPr>
        <w:pStyle w:val="ListNumber"/>
        <w:numPr>
          <w:ilvl w:val="0"/>
          <w:numId w:val="0"/>
        </w:numPr>
        <w:ind w:left="360" w:hanging="360"/>
        <w:rPr>
          <w:sz w:val="22"/>
        </w:rPr>
      </w:pPr>
    </w:p>
    <w:p w14:paraId="7AB56130" w14:textId="77777777" w:rsidR="006F2DA9" w:rsidRDefault="006F2DA9" w:rsidP="006F2DA9">
      <w:pPr>
        <w:pStyle w:val="ListNumber"/>
        <w:numPr>
          <w:ilvl w:val="0"/>
          <w:numId w:val="0"/>
        </w:numPr>
        <w:ind w:left="360" w:hanging="360"/>
        <w:rPr>
          <w:sz w:val="22"/>
        </w:rPr>
      </w:pPr>
    </w:p>
    <w:p w14:paraId="11A4B14C" w14:textId="77777777" w:rsidR="006F2DA9" w:rsidRDefault="006F2DA9" w:rsidP="006F2DA9">
      <w:pPr>
        <w:pStyle w:val="ListNumber"/>
        <w:numPr>
          <w:ilvl w:val="0"/>
          <w:numId w:val="0"/>
        </w:numPr>
        <w:ind w:left="360" w:hanging="360"/>
        <w:rPr>
          <w:sz w:val="22"/>
        </w:rPr>
      </w:pPr>
    </w:p>
    <w:p w14:paraId="0495A46C" w14:textId="77777777" w:rsidR="006F2DA9" w:rsidRPr="00EF12B0" w:rsidRDefault="006F2DA9" w:rsidP="006F2DA9">
      <w:pPr>
        <w:pStyle w:val="ListNumber"/>
        <w:numPr>
          <w:ilvl w:val="0"/>
          <w:numId w:val="0"/>
        </w:numPr>
        <w:ind w:left="360" w:hanging="360"/>
        <w:rPr>
          <w:sz w:val="22"/>
        </w:rPr>
      </w:pPr>
    </w:p>
    <w:p w14:paraId="3673B724" w14:textId="77777777" w:rsidR="00C806F4" w:rsidRDefault="008C027C">
      <w:pPr>
        <w:pStyle w:val="ListNumber"/>
        <w:rPr>
          <w:sz w:val="22"/>
        </w:rPr>
      </w:pPr>
      <w:r w:rsidRPr="00EF12B0">
        <w:rPr>
          <w:sz w:val="22"/>
        </w:rPr>
        <w:t>Make RUN return to IDLE after 5 seconds.</w:t>
      </w:r>
    </w:p>
    <w:p w14:paraId="2B45D280" w14:textId="77777777" w:rsidR="006F2DA9" w:rsidRDefault="006F2DA9" w:rsidP="006F2DA9">
      <w:pPr>
        <w:pStyle w:val="ListNumber"/>
        <w:numPr>
          <w:ilvl w:val="0"/>
          <w:numId w:val="0"/>
        </w:numPr>
        <w:ind w:left="360" w:hanging="360"/>
        <w:rPr>
          <w:sz w:val="22"/>
        </w:rPr>
      </w:pPr>
    </w:p>
    <w:p w14:paraId="69D73023" w14:textId="77777777" w:rsidR="006F2DA9" w:rsidRDefault="006F2DA9" w:rsidP="006F2DA9">
      <w:pPr>
        <w:pStyle w:val="ListNumber"/>
        <w:numPr>
          <w:ilvl w:val="0"/>
          <w:numId w:val="0"/>
        </w:numPr>
        <w:ind w:left="360" w:hanging="360"/>
        <w:rPr>
          <w:sz w:val="22"/>
        </w:rPr>
      </w:pPr>
    </w:p>
    <w:p w14:paraId="6E7A7E44" w14:textId="77777777" w:rsidR="006F2DA9" w:rsidRPr="00EF12B0" w:rsidRDefault="006F2DA9" w:rsidP="006F2DA9">
      <w:pPr>
        <w:pStyle w:val="ListNumber"/>
        <w:numPr>
          <w:ilvl w:val="0"/>
          <w:numId w:val="0"/>
        </w:numPr>
        <w:ind w:left="360" w:hanging="360"/>
        <w:rPr>
          <w:sz w:val="22"/>
        </w:rPr>
      </w:pPr>
    </w:p>
    <w:p w14:paraId="1045C2E9" w14:textId="77777777" w:rsidR="00C806F4" w:rsidRDefault="008C027C">
      <w:pPr>
        <w:pStyle w:val="ListNumber"/>
        <w:rPr>
          <w:sz w:val="22"/>
        </w:rPr>
      </w:pPr>
      <w:r w:rsidRPr="00EF12B0">
        <w:rPr>
          <w:sz w:val="22"/>
        </w:rPr>
        <w:t>Add PWM and a SLOW state.</w:t>
      </w:r>
    </w:p>
    <w:p w14:paraId="0F291F7C" w14:textId="77777777" w:rsidR="006F2DA9" w:rsidRDefault="006F2DA9" w:rsidP="006F2DA9">
      <w:pPr>
        <w:pStyle w:val="ListNumber"/>
        <w:numPr>
          <w:ilvl w:val="0"/>
          <w:numId w:val="0"/>
        </w:numPr>
        <w:ind w:left="360" w:hanging="360"/>
        <w:rPr>
          <w:sz w:val="22"/>
        </w:rPr>
      </w:pPr>
    </w:p>
    <w:p w14:paraId="7FE153C2" w14:textId="77777777" w:rsidR="006F2DA9" w:rsidRDefault="006F2DA9" w:rsidP="006F2DA9">
      <w:pPr>
        <w:pStyle w:val="ListNumber"/>
        <w:numPr>
          <w:ilvl w:val="0"/>
          <w:numId w:val="0"/>
        </w:numPr>
        <w:ind w:left="360" w:hanging="360"/>
        <w:rPr>
          <w:sz w:val="22"/>
        </w:rPr>
      </w:pPr>
    </w:p>
    <w:p w14:paraId="1B4CAABF" w14:textId="77777777" w:rsidR="006F2DA9" w:rsidRPr="00EF12B0" w:rsidRDefault="006F2DA9" w:rsidP="006F2DA9">
      <w:pPr>
        <w:pStyle w:val="ListNumber"/>
        <w:numPr>
          <w:ilvl w:val="0"/>
          <w:numId w:val="0"/>
        </w:numPr>
        <w:ind w:left="360" w:hanging="360"/>
        <w:rPr>
          <w:sz w:val="22"/>
        </w:rPr>
      </w:pPr>
    </w:p>
    <w:p w14:paraId="05757D18" w14:textId="77777777" w:rsidR="006F2DA9" w:rsidRPr="00EF12B0" w:rsidRDefault="006F2DA9" w:rsidP="006F2DA9">
      <w:pPr>
        <w:pStyle w:val="ListBullet"/>
        <w:numPr>
          <w:ilvl w:val="0"/>
          <w:numId w:val="0"/>
        </w:numPr>
        <w:ind w:left="360" w:hanging="360"/>
        <w:rPr>
          <w:sz w:val="22"/>
        </w:rPr>
      </w:pPr>
    </w:p>
    <w:p w14:paraId="24FE4239" w14:textId="0ADBFB60" w:rsidR="00C806F4" w:rsidRPr="00EF12B0" w:rsidRDefault="008C027C" w:rsidP="006F2DA9">
      <w:pPr>
        <w:pStyle w:val="ListBullet"/>
        <w:numPr>
          <w:ilvl w:val="0"/>
          <w:numId w:val="0"/>
        </w:numPr>
        <w:rPr>
          <w:sz w:val="22"/>
        </w:rPr>
      </w:pPr>
      <w:r w:rsidRPr="00EF12B0">
        <w:rPr>
          <w:b/>
          <w:sz w:val="22"/>
        </w:rPr>
        <w:t>1</w:t>
      </w:r>
      <w:r w:rsidR="00C45688">
        <w:rPr>
          <w:b/>
          <w:sz w:val="22"/>
        </w:rPr>
        <w:t>6</w:t>
      </w:r>
      <w:r w:rsidRPr="00EF12B0">
        <w:rPr>
          <w:b/>
          <w:sz w:val="22"/>
        </w:rPr>
        <w:t>. Precautions</w:t>
      </w:r>
    </w:p>
    <w:p w14:paraId="493F37E2" w14:textId="77777777" w:rsidR="00C806F4" w:rsidRPr="00EF12B0" w:rsidRDefault="008C027C" w:rsidP="006F2DA9">
      <w:pPr>
        <w:pStyle w:val="ListBullet"/>
        <w:tabs>
          <w:tab w:val="clear" w:pos="360"/>
          <w:tab w:val="num" w:pos="1080"/>
        </w:tabs>
        <w:ind w:left="1080"/>
        <w:rPr>
          <w:sz w:val="22"/>
        </w:rPr>
      </w:pPr>
      <w:r w:rsidRPr="00EF12B0">
        <w:rPr>
          <w:sz w:val="22"/>
        </w:rPr>
        <w:t>Never drive the DC motor directly from an Arduino digital pin.</w:t>
      </w:r>
    </w:p>
    <w:p w14:paraId="194FB544" w14:textId="77777777" w:rsidR="00C806F4" w:rsidRPr="00EF12B0" w:rsidRDefault="008C027C" w:rsidP="006F2DA9">
      <w:pPr>
        <w:pStyle w:val="ListBullet"/>
        <w:tabs>
          <w:tab w:val="clear" w:pos="360"/>
          <w:tab w:val="num" w:pos="1080"/>
        </w:tabs>
        <w:ind w:left="1080"/>
        <w:rPr>
          <w:sz w:val="22"/>
        </w:rPr>
      </w:pPr>
      <w:r w:rsidRPr="00EF12B0">
        <w:rPr>
          <w:sz w:val="22"/>
        </w:rPr>
        <w:t>Use an appropriate transistor and base resistor.</w:t>
      </w:r>
    </w:p>
    <w:p w14:paraId="21E9B537" w14:textId="77777777" w:rsidR="00C806F4" w:rsidRPr="00EF12B0" w:rsidRDefault="008C027C" w:rsidP="006F2DA9">
      <w:pPr>
        <w:pStyle w:val="ListBullet"/>
        <w:tabs>
          <w:tab w:val="clear" w:pos="360"/>
          <w:tab w:val="num" w:pos="1080"/>
        </w:tabs>
        <w:ind w:left="1080"/>
        <w:rPr>
          <w:sz w:val="22"/>
        </w:rPr>
      </w:pPr>
      <w:r w:rsidRPr="00EF12B0">
        <w:rPr>
          <w:sz w:val="22"/>
        </w:rPr>
        <w:t>Use a flyback diode across the motor in physical hardware.</w:t>
      </w:r>
    </w:p>
    <w:p w14:paraId="1DD9CBB6" w14:textId="77777777" w:rsidR="00C806F4" w:rsidRPr="00EF12B0" w:rsidRDefault="008C027C" w:rsidP="006F2DA9">
      <w:pPr>
        <w:pStyle w:val="ListBullet"/>
        <w:tabs>
          <w:tab w:val="clear" w:pos="360"/>
          <w:tab w:val="num" w:pos="1080"/>
        </w:tabs>
        <w:ind w:left="1080"/>
        <w:rPr>
          <w:sz w:val="22"/>
        </w:rPr>
      </w:pPr>
      <w:r w:rsidRPr="00EF12B0">
        <w:rPr>
          <w:sz w:val="22"/>
        </w:rPr>
        <w:t>Use a suitable motor supply and common the grounds.</w:t>
      </w:r>
    </w:p>
    <w:p w14:paraId="4768B898" w14:textId="77777777" w:rsidR="00C806F4" w:rsidRPr="00EF12B0" w:rsidRDefault="008C027C" w:rsidP="006F2DA9">
      <w:pPr>
        <w:pStyle w:val="ListBullet"/>
        <w:tabs>
          <w:tab w:val="clear" w:pos="360"/>
          <w:tab w:val="num" w:pos="1080"/>
        </w:tabs>
        <w:ind w:left="1080"/>
        <w:rPr>
          <w:sz w:val="22"/>
        </w:rPr>
      </w:pPr>
      <w:r w:rsidRPr="00EF12B0">
        <w:rPr>
          <w:sz w:val="22"/>
        </w:rPr>
        <w:t>Verify all pin assignments before powering the circuit.</w:t>
      </w:r>
    </w:p>
    <w:p w14:paraId="177E70E5" w14:textId="77777777" w:rsidR="00C806F4" w:rsidRPr="00EF12B0" w:rsidRDefault="008C027C" w:rsidP="006F2DA9">
      <w:pPr>
        <w:pStyle w:val="ListBullet"/>
        <w:tabs>
          <w:tab w:val="clear" w:pos="360"/>
          <w:tab w:val="num" w:pos="1080"/>
        </w:tabs>
        <w:ind w:left="1080"/>
        <w:rPr>
          <w:sz w:val="22"/>
        </w:rPr>
      </w:pPr>
      <w:r w:rsidRPr="00EF12B0">
        <w:rPr>
          <w:sz w:val="22"/>
        </w:rPr>
        <w:t xml:space="preserve">The </w:t>
      </w:r>
      <w:proofErr w:type="gramStart"/>
      <w:r w:rsidRPr="00EF12B0">
        <w:rPr>
          <w:sz w:val="22"/>
        </w:rPr>
        <w:t>delayMicroseconds(</w:t>
      </w:r>
      <w:proofErr w:type="gramEnd"/>
      <w:r w:rsidRPr="00EF12B0">
        <w:rPr>
          <w:sz w:val="22"/>
        </w:rPr>
        <w:t xml:space="preserve">) calls only generate the HC-SR04 trigger pulse; state timing uses </w:t>
      </w:r>
      <w:proofErr w:type="gramStart"/>
      <w:r w:rsidRPr="00EF12B0">
        <w:rPr>
          <w:sz w:val="22"/>
        </w:rPr>
        <w:t>millis(</w:t>
      </w:r>
      <w:proofErr w:type="gramEnd"/>
      <w:r w:rsidRPr="00EF12B0">
        <w:rPr>
          <w:sz w:val="22"/>
        </w:rPr>
        <w:t>).</w:t>
      </w:r>
    </w:p>
    <w:p w14:paraId="68BDB437" w14:textId="1E7279CA" w:rsidR="00C806F4" w:rsidRPr="00EF12B0" w:rsidRDefault="00C45688">
      <w:pPr>
        <w:spacing w:before="100"/>
        <w:rPr>
          <w:sz w:val="22"/>
        </w:rPr>
      </w:pPr>
      <w:r>
        <w:rPr>
          <w:b/>
          <w:sz w:val="22"/>
        </w:rPr>
        <w:t>17</w:t>
      </w:r>
      <w:r w:rsidR="008C027C" w:rsidRPr="00EF12B0">
        <w:rPr>
          <w:b/>
          <w:sz w:val="22"/>
        </w:rPr>
        <w:t>. Suggested Extension</w:t>
      </w:r>
    </w:p>
    <w:p w14:paraId="50B79691" w14:textId="77777777" w:rsidR="00C806F4" w:rsidRPr="00EF12B0" w:rsidRDefault="008C027C">
      <w:pPr>
        <w:rPr>
          <w:sz w:val="22"/>
        </w:rPr>
      </w:pPr>
      <w:r w:rsidRPr="00EF12B0">
        <w:rPr>
          <w:sz w:val="22"/>
        </w:rPr>
        <w:t>Implement PWM speed control with a SLOW state and document the revised state-transition diagram.</w:t>
      </w:r>
    </w:p>
    <w:p w14:paraId="4685607F" w14:textId="77777777" w:rsidR="00C45688" w:rsidRDefault="00C45688">
      <w:pPr>
        <w:spacing w:before="100"/>
        <w:rPr>
          <w:b/>
          <w:sz w:val="22"/>
        </w:rPr>
      </w:pPr>
    </w:p>
    <w:p w14:paraId="26F38EEF" w14:textId="77777777" w:rsidR="00C45688" w:rsidRDefault="00C45688">
      <w:pPr>
        <w:spacing w:before="100"/>
        <w:rPr>
          <w:b/>
          <w:sz w:val="22"/>
        </w:rPr>
      </w:pPr>
    </w:p>
    <w:p w14:paraId="0B2676AF" w14:textId="77777777" w:rsidR="00C45688" w:rsidRDefault="00C45688">
      <w:pPr>
        <w:spacing w:before="100"/>
        <w:rPr>
          <w:b/>
          <w:sz w:val="22"/>
        </w:rPr>
      </w:pPr>
    </w:p>
    <w:p w14:paraId="2E182ACB" w14:textId="68BF3A24" w:rsidR="00C806F4" w:rsidRDefault="00C45688">
      <w:pPr>
        <w:spacing w:before="100"/>
        <w:rPr>
          <w:b/>
          <w:sz w:val="22"/>
        </w:rPr>
      </w:pPr>
      <w:r>
        <w:rPr>
          <w:b/>
          <w:sz w:val="22"/>
        </w:rPr>
        <w:t>18</w:t>
      </w:r>
      <w:r w:rsidR="008C027C" w:rsidRPr="00EF12B0">
        <w:rPr>
          <w:b/>
          <w:sz w:val="22"/>
        </w:rPr>
        <w:t>. Student Record</w:t>
      </w:r>
    </w:p>
    <w:p w14:paraId="21EEDDD5" w14:textId="77777777" w:rsidR="006F2DA9" w:rsidRDefault="006F2DA9">
      <w:pPr>
        <w:spacing w:before="100"/>
        <w:rPr>
          <w:b/>
          <w:sz w:val="22"/>
        </w:rPr>
      </w:pPr>
    </w:p>
    <w:tbl>
      <w:tblPr>
        <w:tblW w:w="0" w:type="auto"/>
        <w:tblLook w:val="04A0" w:firstRow="1" w:lastRow="0" w:firstColumn="1" w:lastColumn="0" w:noHBand="0" w:noVBand="1"/>
      </w:tblPr>
      <w:tblGrid>
        <w:gridCol w:w="2504"/>
        <w:gridCol w:w="2529"/>
        <w:gridCol w:w="2486"/>
        <w:gridCol w:w="2515"/>
      </w:tblGrid>
      <w:tr w:rsidR="00C806F4" w:rsidRPr="00EF12B0" w14:paraId="60A920C9" w14:textId="77777777" w:rsidTr="006F2DA9">
        <w:tc>
          <w:tcPr>
            <w:tcW w:w="2561" w:type="dxa"/>
          </w:tcPr>
          <w:p w14:paraId="702E79B9" w14:textId="77777777" w:rsidR="00C806F4" w:rsidRPr="006F2DA9" w:rsidRDefault="008C027C" w:rsidP="006F2DA9">
            <w:pPr>
              <w:jc w:val="center"/>
              <w:rPr>
                <w:b/>
                <w:bCs/>
                <w:sz w:val="22"/>
              </w:rPr>
            </w:pPr>
            <w:r w:rsidRPr="006F2DA9">
              <w:rPr>
                <w:b/>
                <w:bCs/>
                <w:sz w:val="22"/>
              </w:rPr>
              <w:t>Student Name</w:t>
            </w:r>
          </w:p>
        </w:tc>
        <w:tc>
          <w:tcPr>
            <w:tcW w:w="2569" w:type="dxa"/>
          </w:tcPr>
          <w:p w14:paraId="42008F17" w14:textId="77777777" w:rsidR="00C806F4" w:rsidRPr="006F2DA9" w:rsidRDefault="008C027C" w:rsidP="006F2DA9">
            <w:pPr>
              <w:jc w:val="center"/>
              <w:rPr>
                <w:b/>
                <w:bCs/>
                <w:sz w:val="22"/>
              </w:rPr>
            </w:pPr>
            <w:r w:rsidRPr="006F2DA9">
              <w:rPr>
                <w:b/>
                <w:bCs/>
                <w:sz w:val="22"/>
              </w:rPr>
              <w:t>Registration No.</w:t>
            </w:r>
          </w:p>
        </w:tc>
        <w:tc>
          <w:tcPr>
            <w:tcW w:w="2555" w:type="dxa"/>
          </w:tcPr>
          <w:p w14:paraId="2A7E39F3" w14:textId="77777777" w:rsidR="00C806F4" w:rsidRPr="006F2DA9" w:rsidRDefault="008C027C" w:rsidP="006F2DA9">
            <w:pPr>
              <w:jc w:val="center"/>
              <w:rPr>
                <w:b/>
                <w:bCs/>
                <w:sz w:val="22"/>
              </w:rPr>
            </w:pPr>
            <w:r w:rsidRPr="006F2DA9">
              <w:rPr>
                <w:b/>
                <w:bCs/>
                <w:sz w:val="22"/>
              </w:rPr>
              <w:t>Date</w:t>
            </w:r>
          </w:p>
        </w:tc>
        <w:tc>
          <w:tcPr>
            <w:tcW w:w="2565" w:type="dxa"/>
          </w:tcPr>
          <w:p w14:paraId="4781FBE3" w14:textId="77777777" w:rsidR="00C806F4" w:rsidRPr="006F2DA9" w:rsidRDefault="008C027C" w:rsidP="006F2DA9">
            <w:pPr>
              <w:jc w:val="center"/>
              <w:rPr>
                <w:b/>
                <w:bCs/>
                <w:sz w:val="22"/>
              </w:rPr>
            </w:pPr>
            <w:r w:rsidRPr="006F2DA9">
              <w:rPr>
                <w:b/>
                <w:bCs/>
                <w:sz w:val="22"/>
              </w:rPr>
              <w:t>Faculty Signature</w:t>
            </w:r>
          </w:p>
        </w:tc>
      </w:tr>
    </w:tbl>
    <w:p w14:paraId="09BDDD2D" w14:textId="77777777" w:rsidR="00782602" w:rsidRDefault="00782602"/>
    <w:sectPr w:rsidR="00782602" w:rsidSect="00EF12B0">
      <w:headerReference w:type="default" r:id="rId9"/>
      <w:footerReference w:type="default" r:id="rId10"/>
      <w:pgSz w:w="11906" w:h="16838" w:code="9"/>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048237" w14:textId="77777777" w:rsidR="008C027C" w:rsidRDefault="008C027C">
      <w:pPr>
        <w:spacing w:after="0" w:line="240" w:lineRule="auto"/>
      </w:pPr>
      <w:r>
        <w:separator/>
      </w:r>
    </w:p>
  </w:endnote>
  <w:endnote w:type="continuationSeparator" w:id="0">
    <w:p w14:paraId="4C22672F" w14:textId="77777777" w:rsidR="008C027C" w:rsidRDefault="008C02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6E69E" w14:textId="77777777" w:rsidR="00C806F4" w:rsidRDefault="008C027C">
    <w:pPr>
      <w:pStyle w:val="Footer"/>
      <w:jc w:val="center"/>
    </w:pPr>
    <w:r>
      <w:rPr>
        <w:sz w:val="16"/>
      </w:rPr>
      <w:t>CSE 4571 – Practical Robotics Projects with Arduino | Experiment 6 – DC Motor Version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C3EADB" w14:textId="77777777" w:rsidR="008C027C" w:rsidRDefault="008C027C">
      <w:pPr>
        <w:spacing w:after="0" w:line="240" w:lineRule="auto"/>
      </w:pPr>
      <w:r>
        <w:separator/>
      </w:r>
    </w:p>
  </w:footnote>
  <w:footnote w:type="continuationSeparator" w:id="0">
    <w:p w14:paraId="46D04297" w14:textId="77777777" w:rsidR="008C027C" w:rsidRDefault="008C02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D27212" w14:textId="77777777" w:rsidR="00C806F4" w:rsidRDefault="008C027C">
    <w:pPr>
      <w:pStyle w:val="Header"/>
      <w:jc w:val="center"/>
    </w:pPr>
    <w:r>
      <w:rPr>
        <w:b/>
        <w:sz w:val="24"/>
      </w:rPr>
      <w:t>SIKSHA ‘O’ ANUSANDHAN (DEEMED TO BE UNIVERSITY)</w:t>
    </w:r>
    <w:r>
      <w:rPr>
        <w:b/>
        <w:sz w:val="24"/>
      </w:rPr>
      <w:br/>
    </w:r>
    <w:r>
      <w:rPr>
        <w:sz w:val="18"/>
      </w:rPr>
      <w:t>Institute of Technical Education and Research | Department of Computer Science &amp; Engineering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BE41171"/>
    <w:multiLevelType w:val="hybridMultilevel"/>
    <w:tmpl w:val="855EF8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1B0729A"/>
    <w:multiLevelType w:val="hybridMultilevel"/>
    <w:tmpl w:val="E832664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042054027">
    <w:abstractNumId w:val="8"/>
  </w:num>
  <w:num w:numId="2" w16cid:durableId="55934938">
    <w:abstractNumId w:val="6"/>
  </w:num>
  <w:num w:numId="3" w16cid:durableId="2133163508">
    <w:abstractNumId w:val="5"/>
  </w:num>
  <w:num w:numId="4" w16cid:durableId="789588341">
    <w:abstractNumId w:val="4"/>
  </w:num>
  <w:num w:numId="5" w16cid:durableId="188883088">
    <w:abstractNumId w:val="7"/>
  </w:num>
  <w:num w:numId="6" w16cid:durableId="1199390762">
    <w:abstractNumId w:val="3"/>
  </w:num>
  <w:num w:numId="7" w16cid:durableId="44761824">
    <w:abstractNumId w:val="2"/>
  </w:num>
  <w:num w:numId="8" w16cid:durableId="1323314692">
    <w:abstractNumId w:val="1"/>
  </w:num>
  <w:num w:numId="9" w16cid:durableId="25453823">
    <w:abstractNumId w:val="0"/>
  </w:num>
  <w:num w:numId="10" w16cid:durableId="431626315">
    <w:abstractNumId w:val="9"/>
  </w:num>
  <w:num w:numId="11" w16cid:durableId="81718518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740A6"/>
    <w:rsid w:val="003D36B7"/>
    <w:rsid w:val="0058319F"/>
    <w:rsid w:val="006919B0"/>
    <w:rsid w:val="006F2DA9"/>
    <w:rsid w:val="00711D5F"/>
    <w:rsid w:val="00782602"/>
    <w:rsid w:val="0079584A"/>
    <w:rsid w:val="007D0611"/>
    <w:rsid w:val="00886579"/>
    <w:rsid w:val="008C027C"/>
    <w:rsid w:val="00AA1D8D"/>
    <w:rsid w:val="00B47730"/>
    <w:rsid w:val="00C45688"/>
    <w:rsid w:val="00C806F4"/>
    <w:rsid w:val="00CB0664"/>
    <w:rsid w:val="00DD62B6"/>
    <w:rsid w:val="00EF12B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DFF6FC"/>
  <w14:defaultImageDpi w14:val="300"/>
  <w15:docId w15:val="{DF476B5A-805D-448B-9432-A26C5DEA9C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Pages>
  <Words>741</Words>
  <Characters>4227</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Farida Ashraf Ali</cp:lastModifiedBy>
  <cp:revision>2</cp:revision>
  <dcterms:created xsi:type="dcterms:W3CDTF">2026-09-21T07:09:00Z</dcterms:created>
  <dcterms:modified xsi:type="dcterms:W3CDTF">2026-09-21T07:09:00Z</dcterms:modified>
  <cp:category/>
</cp:coreProperties>
</file>