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47141" w14:textId="77777777" w:rsidR="00050463" w:rsidRDefault="00816B66">
      <w:pPr>
        <w:jc w:val="center"/>
        <w:rPr>
          <w:b/>
          <w:sz w:val="30"/>
        </w:rPr>
      </w:pPr>
      <w:r>
        <w:rPr>
          <w:b/>
          <w:sz w:val="30"/>
        </w:rPr>
        <w:t>CSE 4571 – PRACTICAL ROBOTICS PROJECTS WITH ARDUINO</w:t>
      </w:r>
    </w:p>
    <w:p w14:paraId="52103053" w14:textId="77777777" w:rsidR="005F0463" w:rsidRDefault="005F0463">
      <w:pPr>
        <w:jc w:val="center"/>
      </w:pPr>
    </w:p>
    <w:p w14:paraId="76C9B1C9" w14:textId="77777777" w:rsidR="00050463" w:rsidRDefault="00816B66">
      <w:pPr>
        <w:jc w:val="center"/>
      </w:pPr>
      <w:r>
        <w:rPr>
          <w:b/>
          <w:sz w:val="24"/>
        </w:rPr>
        <w:t>EXPERIMENT 3</w:t>
      </w:r>
      <w:r>
        <w:rPr>
          <w:b/>
          <w:sz w:val="24"/>
        </w:rPr>
        <w:br/>
        <w:t>SERVO MOTOR CONTROL FOR POSITION-BASED ROBOTIC ACTUATION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4"/>
        <w:gridCol w:w="2497"/>
        <w:gridCol w:w="2509"/>
        <w:gridCol w:w="2514"/>
      </w:tblGrid>
      <w:tr w:rsidR="00050463" w:rsidRPr="005F0463" w14:paraId="7CC0E9D0" w14:textId="77777777" w:rsidTr="005F0463">
        <w:trPr>
          <w:jc w:val="center"/>
        </w:trPr>
        <w:tc>
          <w:tcPr>
            <w:tcW w:w="2592" w:type="dxa"/>
          </w:tcPr>
          <w:p w14:paraId="32B670CB" w14:textId="77777777" w:rsidR="00050463" w:rsidRPr="005F0463" w:rsidRDefault="00816B66" w:rsidP="005F0463">
            <w:pPr>
              <w:jc w:val="center"/>
              <w:rPr>
                <w:b/>
                <w:bCs/>
                <w:sz w:val="22"/>
              </w:rPr>
            </w:pPr>
            <w:r w:rsidRPr="005F0463">
              <w:rPr>
                <w:b/>
                <w:bCs/>
                <w:sz w:val="22"/>
              </w:rPr>
              <w:t>Duration</w:t>
            </w:r>
          </w:p>
        </w:tc>
        <w:tc>
          <w:tcPr>
            <w:tcW w:w="2592" w:type="dxa"/>
          </w:tcPr>
          <w:p w14:paraId="1C11F07E" w14:textId="77777777" w:rsidR="00050463" w:rsidRPr="005F0463" w:rsidRDefault="00816B66" w:rsidP="005F0463">
            <w:pPr>
              <w:jc w:val="center"/>
              <w:rPr>
                <w:b/>
                <w:bCs/>
                <w:sz w:val="22"/>
              </w:rPr>
            </w:pPr>
            <w:r w:rsidRPr="005F0463">
              <w:rPr>
                <w:b/>
                <w:bCs/>
                <w:sz w:val="22"/>
              </w:rPr>
              <w:t>Level</w:t>
            </w:r>
          </w:p>
        </w:tc>
        <w:tc>
          <w:tcPr>
            <w:tcW w:w="2592" w:type="dxa"/>
          </w:tcPr>
          <w:p w14:paraId="7743D5F5" w14:textId="77777777" w:rsidR="00050463" w:rsidRPr="005F0463" w:rsidRDefault="00816B66" w:rsidP="005F0463">
            <w:pPr>
              <w:jc w:val="center"/>
              <w:rPr>
                <w:b/>
                <w:bCs/>
                <w:sz w:val="22"/>
              </w:rPr>
            </w:pPr>
            <w:r w:rsidRPr="005F0463">
              <w:rPr>
                <w:b/>
                <w:bCs/>
                <w:sz w:val="22"/>
              </w:rPr>
              <w:t>Mode</w:t>
            </w:r>
          </w:p>
        </w:tc>
        <w:tc>
          <w:tcPr>
            <w:tcW w:w="2592" w:type="dxa"/>
          </w:tcPr>
          <w:p w14:paraId="0073FD16" w14:textId="77777777" w:rsidR="00050463" w:rsidRPr="005F0463" w:rsidRDefault="00816B66" w:rsidP="005F0463">
            <w:pPr>
              <w:jc w:val="center"/>
              <w:rPr>
                <w:b/>
                <w:bCs/>
                <w:sz w:val="22"/>
              </w:rPr>
            </w:pPr>
            <w:r w:rsidRPr="005F0463">
              <w:rPr>
                <w:b/>
                <w:bCs/>
                <w:sz w:val="22"/>
              </w:rPr>
              <w:t>CO Mapping</w:t>
            </w:r>
          </w:p>
        </w:tc>
      </w:tr>
      <w:tr w:rsidR="00050463" w14:paraId="13543FB8" w14:textId="77777777" w:rsidTr="005F0463">
        <w:trPr>
          <w:jc w:val="center"/>
        </w:trPr>
        <w:tc>
          <w:tcPr>
            <w:tcW w:w="2592" w:type="dxa"/>
          </w:tcPr>
          <w:p w14:paraId="0FD6D2F1" w14:textId="77777777" w:rsidR="00050463" w:rsidRDefault="00816B66" w:rsidP="005F0463">
            <w:pPr>
              <w:jc w:val="center"/>
            </w:pPr>
            <w:r>
              <w:t>2 Hours</w:t>
            </w:r>
          </w:p>
        </w:tc>
        <w:tc>
          <w:tcPr>
            <w:tcW w:w="2592" w:type="dxa"/>
          </w:tcPr>
          <w:p w14:paraId="3F6728AA" w14:textId="77777777" w:rsidR="00050463" w:rsidRDefault="00816B66" w:rsidP="005F0463">
            <w:pPr>
              <w:jc w:val="center"/>
            </w:pPr>
            <w:proofErr w:type="gramStart"/>
            <w:r>
              <w:t>B.Tech</w:t>
            </w:r>
            <w:proofErr w:type="gramEnd"/>
            <w:r>
              <w:t xml:space="preserve"> CSE Final Year</w:t>
            </w:r>
          </w:p>
        </w:tc>
        <w:tc>
          <w:tcPr>
            <w:tcW w:w="2592" w:type="dxa"/>
          </w:tcPr>
          <w:p w14:paraId="738FD5AD" w14:textId="77777777" w:rsidR="00050463" w:rsidRDefault="00816B66" w:rsidP="005F0463">
            <w:pPr>
              <w:jc w:val="center"/>
            </w:pPr>
            <w:r>
              <w:t>Hardware / Wokwi</w:t>
            </w:r>
          </w:p>
        </w:tc>
        <w:tc>
          <w:tcPr>
            <w:tcW w:w="2592" w:type="dxa"/>
          </w:tcPr>
          <w:p w14:paraId="70053878" w14:textId="77777777" w:rsidR="00050463" w:rsidRDefault="00816B66" w:rsidP="005F0463">
            <w:pPr>
              <w:jc w:val="center"/>
            </w:pPr>
            <w:r>
              <w:t>CO2, CO3</w:t>
            </w:r>
          </w:p>
        </w:tc>
      </w:tr>
    </w:tbl>
    <w:p w14:paraId="221D2D85" w14:textId="4CD87C88" w:rsidR="00050463" w:rsidRPr="005F0463" w:rsidRDefault="00816B66" w:rsidP="005F0463">
      <w:pPr>
        <w:spacing w:before="100" w:after="40" w:line="360" w:lineRule="auto"/>
        <w:rPr>
          <w:sz w:val="22"/>
        </w:rPr>
      </w:pPr>
      <w:r w:rsidRPr="005F0463">
        <w:rPr>
          <w:b/>
          <w:sz w:val="22"/>
        </w:rPr>
        <w:t>1. Aim</w:t>
      </w:r>
      <w:r w:rsidR="005F0463" w:rsidRPr="005F0463">
        <w:rPr>
          <w:b/>
          <w:sz w:val="22"/>
        </w:rPr>
        <w:t xml:space="preserve"> </w:t>
      </w:r>
      <w:r w:rsidR="00B621BF">
        <w:rPr>
          <w:b/>
          <w:sz w:val="22"/>
        </w:rPr>
        <w:t>of the Experiment</w:t>
      </w:r>
    </w:p>
    <w:p w14:paraId="5467F938" w14:textId="77777777" w:rsidR="00050463" w:rsidRPr="005F0463" w:rsidRDefault="00816B66" w:rsidP="005F0463">
      <w:pPr>
        <w:spacing w:line="360" w:lineRule="auto"/>
        <w:rPr>
          <w:sz w:val="22"/>
        </w:rPr>
      </w:pPr>
      <w:r w:rsidRPr="005F0463">
        <w:rPr>
          <w:sz w:val="22"/>
        </w:rPr>
        <w:t>To control a micro-servo using a potentiometer as a position command.</w:t>
      </w:r>
    </w:p>
    <w:p w14:paraId="33D0B223" w14:textId="77777777" w:rsidR="00050463" w:rsidRPr="005F0463" w:rsidRDefault="00816B66" w:rsidP="005F0463">
      <w:pPr>
        <w:spacing w:before="100" w:after="40" w:line="360" w:lineRule="auto"/>
        <w:rPr>
          <w:sz w:val="22"/>
        </w:rPr>
      </w:pPr>
      <w:r w:rsidRPr="005F0463">
        <w:rPr>
          <w:b/>
          <w:sz w:val="22"/>
        </w:rPr>
        <w:t>2. Objectives</w:t>
      </w:r>
    </w:p>
    <w:p w14:paraId="684EA58E" w14:textId="77777777" w:rsidR="00050463" w:rsidRPr="005F0463" w:rsidRDefault="00816B66" w:rsidP="005F0463">
      <w:pPr>
        <w:pStyle w:val="ListBullet"/>
        <w:spacing w:line="360" w:lineRule="auto"/>
        <w:rPr>
          <w:sz w:val="22"/>
        </w:rPr>
      </w:pPr>
      <w:r w:rsidRPr="005F0463">
        <w:rPr>
          <w:sz w:val="22"/>
        </w:rPr>
        <w:t>Interface a servo.</w:t>
      </w:r>
    </w:p>
    <w:p w14:paraId="2C32254F" w14:textId="77777777" w:rsidR="00050463" w:rsidRPr="005F0463" w:rsidRDefault="00816B66" w:rsidP="005F0463">
      <w:pPr>
        <w:pStyle w:val="ListBullet"/>
        <w:spacing w:line="360" w:lineRule="auto"/>
        <w:rPr>
          <w:sz w:val="22"/>
        </w:rPr>
      </w:pPr>
      <w:r w:rsidRPr="005F0463">
        <w:rPr>
          <w:sz w:val="22"/>
        </w:rPr>
        <w:t>Read an analog command.</w:t>
      </w:r>
    </w:p>
    <w:p w14:paraId="1ACE10AF" w14:textId="77777777" w:rsidR="00050463" w:rsidRPr="005F0463" w:rsidRDefault="00816B66" w:rsidP="005F0463">
      <w:pPr>
        <w:pStyle w:val="ListBullet"/>
        <w:spacing w:line="360" w:lineRule="auto"/>
        <w:rPr>
          <w:sz w:val="22"/>
        </w:rPr>
      </w:pPr>
      <w:r w:rsidRPr="005F0463">
        <w:rPr>
          <w:sz w:val="22"/>
        </w:rPr>
        <w:t>Map ADC values to angular position.</w:t>
      </w:r>
    </w:p>
    <w:p w14:paraId="6E62B9E7" w14:textId="77777777" w:rsidR="00050463" w:rsidRPr="005F0463" w:rsidRDefault="00816B66" w:rsidP="005F0463">
      <w:pPr>
        <w:pStyle w:val="ListBullet"/>
        <w:spacing w:line="360" w:lineRule="auto"/>
        <w:rPr>
          <w:sz w:val="22"/>
        </w:rPr>
      </w:pPr>
      <w:r w:rsidRPr="005F0463">
        <w:rPr>
          <w:sz w:val="22"/>
        </w:rPr>
        <w:t>Demonstrate a robotic actuator.</w:t>
      </w:r>
    </w:p>
    <w:p w14:paraId="5C82B2D3" w14:textId="2BD1547C" w:rsidR="00050463" w:rsidRPr="005F0463" w:rsidRDefault="00816B66" w:rsidP="005F0463">
      <w:pPr>
        <w:spacing w:before="100" w:after="40" w:line="360" w:lineRule="auto"/>
        <w:rPr>
          <w:sz w:val="22"/>
        </w:rPr>
      </w:pPr>
      <w:r w:rsidRPr="005F0463">
        <w:rPr>
          <w:b/>
          <w:sz w:val="22"/>
        </w:rPr>
        <w:t>3. Components /</w:t>
      </w:r>
      <w:r w:rsidR="00B621BF">
        <w:rPr>
          <w:b/>
          <w:sz w:val="22"/>
        </w:rPr>
        <w:t xml:space="preserve"> </w:t>
      </w:r>
      <w:proofErr w:type="spellStart"/>
      <w:r w:rsidR="00B621BF">
        <w:rPr>
          <w:b/>
          <w:sz w:val="22"/>
        </w:rPr>
        <w:t>TinkerCAD</w:t>
      </w:r>
      <w:proofErr w:type="spellEnd"/>
      <w:r w:rsidR="00B621BF">
        <w:rPr>
          <w:b/>
          <w:sz w:val="22"/>
        </w:rPr>
        <w:t xml:space="preserve">/ </w:t>
      </w:r>
      <w:proofErr w:type="spellStart"/>
      <w:r w:rsidRPr="005F0463">
        <w:rPr>
          <w:b/>
          <w:sz w:val="22"/>
        </w:rPr>
        <w:t>Wokwi</w:t>
      </w:r>
      <w:proofErr w:type="spellEnd"/>
      <w:r w:rsidRPr="005F0463">
        <w:rPr>
          <w:b/>
          <w:sz w:val="22"/>
        </w:rPr>
        <w:t xml:space="preserve"> Parts</w:t>
      </w: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2"/>
        <w:gridCol w:w="1614"/>
        <w:gridCol w:w="3402"/>
      </w:tblGrid>
      <w:tr w:rsidR="00050463" w:rsidRPr="005F0463" w14:paraId="7CA98BF7" w14:textId="77777777" w:rsidTr="005F0463">
        <w:tc>
          <w:tcPr>
            <w:tcW w:w="2072" w:type="dxa"/>
          </w:tcPr>
          <w:p w14:paraId="1D1335AD" w14:textId="77777777" w:rsidR="00050463" w:rsidRPr="005F0463" w:rsidRDefault="00816B66" w:rsidP="005F0463">
            <w:pPr>
              <w:spacing w:after="0" w:line="360" w:lineRule="auto"/>
              <w:jc w:val="center"/>
              <w:rPr>
                <w:b/>
                <w:bCs/>
                <w:sz w:val="22"/>
              </w:rPr>
            </w:pPr>
            <w:r w:rsidRPr="005F0463">
              <w:rPr>
                <w:b/>
                <w:bCs/>
                <w:sz w:val="22"/>
              </w:rPr>
              <w:t>Component</w:t>
            </w:r>
          </w:p>
        </w:tc>
        <w:tc>
          <w:tcPr>
            <w:tcW w:w="1614" w:type="dxa"/>
          </w:tcPr>
          <w:p w14:paraId="04FEEC57" w14:textId="77777777" w:rsidR="00050463" w:rsidRPr="005F0463" w:rsidRDefault="00816B66" w:rsidP="005F0463">
            <w:pPr>
              <w:spacing w:after="0" w:line="360" w:lineRule="auto"/>
              <w:jc w:val="center"/>
              <w:rPr>
                <w:b/>
                <w:bCs/>
                <w:sz w:val="22"/>
              </w:rPr>
            </w:pPr>
            <w:r w:rsidRPr="005F0463">
              <w:rPr>
                <w:b/>
                <w:bCs/>
                <w:sz w:val="22"/>
              </w:rPr>
              <w:t>Quantity</w:t>
            </w:r>
          </w:p>
        </w:tc>
        <w:tc>
          <w:tcPr>
            <w:tcW w:w="3402" w:type="dxa"/>
          </w:tcPr>
          <w:p w14:paraId="42BD8BD0" w14:textId="77777777" w:rsidR="00050463" w:rsidRPr="005F0463" w:rsidRDefault="00816B66" w:rsidP="005F0463">
            <w:pPr>
              <w:spacing w:after="0" w:line="360" w:lineRule="auto"/>
              <w:jc w:val="center"/>
              <w:rPr>
                <w:b/>
                <w:bCs/>
                <w:sz w:val="22"/>
              </w:rPr>
            </w:pPr>
            <w:r w:rsidRPr="005F0463">
              <w:rPr>
                <w:b/>
                <w:bCs/>
                <w:sz w:val="22"/>
              </w:rPr>
              <w:t>Purpose</w:t>
            </w:r>
          </w:p>
        </w:tc>
      </w:tr>
      <w:tr w:rsidR="00050463" w:rsidRPr="005F0463" w14:paraId="0F1A39F3" w14:textId="77777777" w:rsidTr="005F0463">
        <w:tc>
          <w:tcPr>
            <w:tcW w:w="2072" w:type="dxa"/>
          </w:tcPr>
          <w:p w14:paraId="0F6B8808" w14:textId="77777777" w:rsidR="00050463" w:rsidRPr="005F0463" w:rsidRDefault="00816B66" w:rsidP="005F046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Arduino UNO</w:t>
            </w:r>
          </w:p>
        </w:tc>
        <w:tc>
          <w:tcPr>
            <w:tcW w:w="1614" w:type="dxa"/>
          </w:tcPr>
          <w:p w14:paraId="2B4E53C7" w14:textId="77777777" w:rsidR="00050463" w:rsidRPr="005F0463" w:rsidRDefault="00816B66" w:rsidP="005F046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1</w:t>
            </w:r>
          </w:p>
        </w:tc>
        <w:tc>
          <w:tcPr>
            <w:tcW w:w="3402" w:type="dxa"/>
          </w:tcPr>
          <w:p w14:paraId="76F0CDF5" w14:textId="77777777" w:rsidR="00050463" w:rsidRPr="005F0463" w:rsidRDefault="00816B66" w:rsidP="005F046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Microcontroller</w:t>
            </w:r>
          </w:p>
        </w:tc>
      </w:tr>
      <w:tr w:rsidR="00050463" w:rsidRPr="005F0463" w14:paraId="7834AB23" w14:textId="77777777" w:rsidTr="005F0463">
        <w:tc>
          <w:tcPr>
            <w:tcW w:w="2072" w:type="dxa"/>
          </w:tcPr>
          <w:p w14:paraId="7C2DE22F" w14:textId="77777777" w:rsidR="00050463" w:rsidRPr="005F0463" w:rsidRDefault="00816B66" w:rsidP="005F046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Micro Servo</w:t>
            </w:r>
          </w:p>
        </w:tc>
        <w:tc>
          <w:tcPr>
            <w:tcW w:w="1614" w:type="dxa"/>
          </w:tcPr>
          <w:p w14:paraId="074B2D26" w14:textId="77777777" w:rsidR="00050463" w:rsidRPr="005F0463" w:rsidRDefault="00816B66" w:rsidP="005F046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1</w:t>
            </w:r>
          </w:p>
        </w:tc>
        <w:tc>
          <w:tcPr>
            <w:tcW w:w="3402" w:type="dxa"/>
          </w:tcPr>
          <w:p w14:paraId="6A0FB8E2" w14:textId="77777777" w:rsidR="00050463" w:rsidRPr="005F0463" w:rsidRDefault="00816B66" w:rsidP="005F046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Position-controlled actuator</w:t>
            </w:r>
          </w:p>
        </w:tc>
      </w:tr>
      <w:tr w:rsidR="00050463" w:rsidRPr="005F0463" w14:paraId="4C1F964A" w14:textId="77777777" w:rsidTr="005F0463">
        <w:tc>
          <w:tcPr>
            <w:tcW w:w="2072" w:type="dxa"/>
          </w:tcPr>
          <w:p w14:paraId="17965348" w14:textId="77777777" w:rsidR="00050463" w:rsidRPr="005F0463" w:rsidRDefault="00816B66" w:rsidP="005F046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Potentiometer</w:t>
            </w:r>
          </w:p>
        </w:tc>
        <w:tc>
          <w:tcPr>
            <w:tcW w:w="1614" w:type="dxa"/>
          </w:tcPr>
          <w:p w14:paraId="7D05A47B" w14:textId="77777777" w:rsidR="00050463" w:rsidRPr="005F0463" w:rsidRDefault="00816B66" w:rsidP="005F046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1</w:t>
            </w:r>
          </w:p>
        </w:tc>
        <w:tc>
          <w:tcPr>
            <w:tcW w:w="3402" w:type="dxa"/>
          </w:tcPr>
          <w:p w14:paraId="5C83ECC8" w14:textId="77777777" w:rsidR="00050463" w:rsidRPr="005F0463" w:rsidRDefault="00816B66" w:rsidP="005F046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Analog position command</w:t>
            </w:r>
          </w:p>
        </w:tc>
      </w:tr>
      <w:tr w:rsidR="00050463" w:rsidRPr="005F0463" w14:paraId="21271BB4" w14:textId="77777777" w:rsidTr="005F0463">
        <w:tc>
          <w:tcPr>
            <w:tcW w:w="2072" w:type="dxa"/>
          </w:tcPr>
          <w:p w14:paraId="72D5625B" w14:textId="77777777" w:rsidR="00050463" w:rsidRPr="005F0463" w:rsidRDefault="00816B66" w:rsidP="005F046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Breadboard</w:t>
            </w:r>
          </w:p>
        </w:tc>
        <w:tc>
          <w:tcPr>
            <w:tcW w:w="1614" w:type="dxa"/>
          </w:tcPr>
          <w:p w14:paraId="7F2B3637" w14:textId="77777777" w:rsidR="00050463" w:rsidRPr="005F0463" w:rsidRDefault="00816B66" w:rsidP="005F046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1</w:t>
            </w:r>
          </w:p>
        </w:tc>
        <w:tc>
          <w:tcPr>
            <w:tcW w:w="3402" w:type="dxa"/>
          </w:tcPr>
          <w:p w14:paraId="37CBD13E" w14:textId="77777777" w:rsidR="00050463" w:rsidRPr="005F0463" w:rsidRDefault="00816B66" w:rsidP="005F046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Circuit assembly</w:t>
            </w:r>
          </w:p>
        </w:tc>
      </w:tr>
      <w:tr w:rsidR="00050463" w:rsidRPr="005F0463" w14:paraId="0E0CDF7E" w14:textId="77777777" w:rsidTr="005F0463">
        <w:tc>
          <w:tcPr>
            <w:tcW w:w="2072" w:type="dxa"/>
          </w:tcPr>
          <w:p w14:paraId="745E9C9B" w14:textId="77777777" w:rsidR="00050463" w:rsidRPr="005F0463" w:rsidRDefault="00816B66" w:rsidP="005F046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Jumper wires</w:t>
            </w:r>
          </w:p>
        </w:tc>
        <w:tc>
          <w:tcPr>
            <w:tcW w:w="1614" w:type="dxa"/>
          </w:tcPr>
          <w:p w14:paraId="6CAAECCD" w14:textId="77777777" w:rsidR="00050463" w:rsidRPr="005F0463" w:rsidRDefault="00816B66" w:rsidP="005F046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As required</w:t>
            </w:r>
          </w:p>
        </w:tc>
        <w:tc>
          <w:tcPr>
            <w:tcW w:w="3402" w:type="dxa"/>
          </w:tcPr>
          <w:p w14:paraId="744B7678" w14:textId="77777777" w:rsidR="00050463" w:rsidRPr="005F0463" w:rsidRDefault="00816B66" w:rsidP="005F046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Interconnections</w:t>
            </w:r>
          </w:p>
        </w:tc>
      </w:tr>
    </w:tbl>
    <w:p w14:paraId="1EE6AF08" w14:textId="776D7732" w:rsidR="00050463" w:rsidRPr="005F0463" w:rsidRDefault="00816B66" w:rsidP="005F0463">
      <w:pPr>
        <w:spacing w:before="100" w:after="40" w:line="360" w:lineRule="auto"/>
        <w:rPr>
          <w:sz w:val="22"/>
        </w:rPr>
      </w:pPr>
      <w:r w:rsidRPr="005F0463">
        <w:rPr>
          <w:b/>
          <w:sz w:val="22"/>
        </w:rPr>
        <w:t>4. Theory</w:t>
      </w:r>
    </w:p>
    <w:p w14:paraId="12D5799C" w14:textId="77777777" w:rsidR="00050463" w:rsidRPr="005F0463" w:rsidRDefault="00816B66" w:rsidP="005F0463">
      <w:pPr>
        <w:spacing w:line="360" w:lineRule="auto"/>
        <w:rPr>
          <w:sz w:val="22"/>
        </w:rPr>
      </w:pPr>
      <w:r w:rsidRPr="005F0463">
        <w:rPr>
          <w:sz w:val="22"/>
        </w:rPr>
        <w:t>A hobby servo interprets control pulses as a target position. The Arduino Servo library provides a simple interface. The potentiometer provides an analog command at A0, and its ADC reading is mapped from 0–1023 to a servo command of 0–180 degrees.</w:t>
      </w:r>
    </w:p>
    <w:p w14:paraId="22A715E3" w14:textId="77777777" w:rsidR="00050463" w:rsidRPr="005F0463" w:rsidRDefault="00816B66" w:rsidP="005F0463">
      <w:pPr>
        <w:spacing w:line="360" w:lineRule="auto"/>
        <w:jc w:val="center"/>
        <w:rPr>
          <w:sz w:val="22"/>
        </w:rPr>
      </w:pPr>
      <w:r w:rsidRPr="005F0463">
        <w:rPr>
          <w:b/>
          <w:sz w:val="22"/>
        </w:rPr>
        <w:t>ADC range: 0–</w:t>
      </w:r>
      <w:proofErr w:type="gramStart"/>
      <w:r w:rsidRPr="005F0463">
        <w:rPr>
          <w:b/>
          <w:sz w:val="22"/>
        </w:rPr>
        <w:t>1023  →</w:t>
      </w:r>
      <w:proofErr w:type="gramEnd"/>
      <w:r w:rsidRPr="005F0463">
        <w:rPr>
          <w:b/>
          <w:sz w:val="22"/>
        </w:rPr>
        <w:t xml:space="preserve">  Servo command range: 0–180°</w:t>
      </w:r>
    </w:p>
    <w:p w14:paraId="36FD40E7" w14:textId="1CF56EB8" w:rsidR="00792DB3" w:rsidRPr="005F0463" w:rsidRDefault="00792DB3" w:rsidP="00792DB3">
      <w:pPr>
        <w:spacing w:before="100" w:after="40" w:line="360" w:lineRule="auto"/>
        <w:rPr>
          <w:sz w:val="22"/>
        </w:rPr>
      </w:pPr>
      <w:r>
        <w:rPr>
          <w:b/>
          <w:sz w:val="22"/>
        </w:rPr>
        <w:t>5.</w:t>
      </w:r>
      <w:r w:rsidRPr="005F0463">
        <w:rPr>
          <w:b/>
          <w:sz w:val="22"/>
        </w:rPr>
        <w:t>Pre-Lab Questions</w:t>
      </w:r>
    </w:p>
    <w:p w14:paraId="2CAF9E6F" w14:textId="77777777" w:rsidR="00792DB3" w:rsidRDefault="00792DB3" w:rsidP="00792DB3">
      <w:pPr>
        <w:pStyle w:val="ListNumber"/>
        <w:spacing w:line="360" w:lineRule="auto"/>
        <w:rPr>
          <w:sz w:val="22"/>
        </w:rPr>
      </w:pPr>
      <w:r w:rsidRPr="005F0463">
        <w:rPr>
          <w:sz w:val="22"/>
        </w:rPr>
        <w:t>What is PWM?</w:t>
      </w:r>
    </w:p>
    <w:p w14:paraId="212FC90F" w14:textId="77777777" w:rsidR="00792DB3" w:rsidRDefault="00792DB3" w:rsidP="00792DB3">
      <w:pPr>
        <w:pStyle w:val="ListNumber"/>
        <w:numPr>
          <w:ilvl w:val="0"/>
          <w:numId w:val="0"/>
        </w:numPr>
        <w:spacing w:line="360" w:lineRule="auto"/>
        <w:ind w:left="360" w:hanging="360"/>
        <w:rPr>
          <w:sz w:val="22"/>
        </w:rPr>
      </w:pPr>
    </w:p>
    <w:p w14:paraId="77F7C84A" w14:textId="77777777" w:rsidR="00792DB3" w:rsidRDefault="00792DB3" w:rsidP="00792DB3">
      <w:pPr>
        <w:pStyle w:val="ListNumber"/>
        <w:numPr>
          <w:ilvl w:val="0"/>
          <w:numId w:val="0"/>
        </w:numPr>
        <w:spacing w:line="360" w:lineRule="auto"/>
        <w:ind w:left="360" w:hanging="360"/>
        <w:rPr>
          <w:sz w:val="22"/>
        </w:rPr>
      </w:pPr>
    </w:p>
    <w:p w14:paraId="2E4475E5" w14:textId="77777777" w:rsidR="00792DB3" w:rsidRPr="00792DB3" w:rsidRDefault="00792DB3" w:rsidP="00792DB3">
      <w:pPr>
        <w:pStyle w:val="ListNumber"/>
        <w:spacing w:before="100" w:after="40" w:line="360" w:lineRule="auto"/>
        <w:rPr>
          <w:b/>
          <w:sz w:val="22"/>
        </w:rPr>
      </w:pPr>
      <w:r w:rsidRPr="00792DB3">
        <w:rPr>
          <w:sz w:val="22"/>
        </w:rPr>
        <w:t xml:space="preserve">Why is a servo different from a DC motor? </w:t>
      </w:r>
    </w:p>
    <w:p w14:paraId="02FF12B9" w14:textId="77777777" w:rsidR="00792DB3" w:rsidRDefault="00792DB3" w:rsidP="00792DB3">
      <w:pPr>
        <w:pStyle w:val="ListNumber"/>
        <w:numPr>
          <w:ilvl w:val="0"/>
          <w:numId w:val="0"/>
        </w:numPr>
        <w:spacing w:before="100" w:after="40" w:line="360" w:lineRule="auto"/>
        <w:ind w:left="360" w:hanging="360"/>
        <w:rPr>
          <w:sz w:val="22"/>
        </w:rPr>
      </w:pPr>
    </w:p>
    <w:p w14:paraId="1247DF6C" w14:textId="77777777" w:rsidR="00792DB3" w:rsidRDefault="00792DB3" w:rsidP="00792DB3">
      <w:pPr>
        <w:pStyle w:val="ListNumber"/>
        <w:numPr>
          <w:ilvl w:val="0"/>
          <w:numId w:val="0"/>
        </w:numPr>
        <w:spacing w:before="100" w:after="40" w:line="360" w:lineRule="auto"/>
        <w:ind w:left="360" w:hanging="360"/>
        <w:rPr>
          <w:sz w:val="22"/>
        </w:rPr>
      </w:pPr>
    </w:p>
    <w:p w14:paraId="0BB30CBB" w14:textId="77777777" w:rsidR="00792DB3" w:rsidRPr="00792DB3" w:rsidRDefault="00792DB3" w:rsidP="00792DB3">
      <w:pPr>
        <w:pStyle w:val="ListNumber"/>
        <w:numPr>
          <w:ilvl w:val="0"/>
          <w:numId w:val="0"/>
        </w:numPr>
        <w:spacing w:before="100" w:after="40" w:line="360" w:lineRule="auto"/>
        <w:ind w:left="360" w:hanging="360"/>
        <w:rPr>
          <w:b/>
          <w:sz w:val="22"/>
        </w:rPr>
      </w:pPr>
    </w:p>
    <w:p w14:paraId="572AF27D" w14:textId="12D270F7" w:rsidR="005F0463" w:rsidRPr="00792DB3" w:rsidRDefault="00792DB3" w:rsidP="00792DB3">
      <w:pPr>
        <w:pStyle w:val="ListNumber"/>
        <w:spacing w:before="100" w:after="40" w:line="360" w:lineRule="auto"/>
        <w:rPr>
          <w:b/>
          <w:sz w:val="22"/>
        </w:rPr>
      </w:pPr>
      <w:r w:rsidRPr="00792DB3">
        <w:rPr>
          <w:sz w:val="22"/>
        </w:rPr>
        <w:lastRenderedPageBreak/>
        <w:t xml:space="preserve">What does </w:t>
      </w:r>
      <w:proofErr w:type="gramStart"/>
      <w:r w:rsidRPr="00792DB3">
        <w:rPr>
          <w:sz w:val="22"/>
        </w:rPr>
        <w:t>map(</w:t>
      </w:r>
      <w:proofErr w:type="gramEnd"/>
      <w:r w:rsidRPr="00792DB3">
        <w:rPr>
          <w:sz w:val="22"/>
        </w:rPr>
        <w:t>) do?</w:t>
      </w:r>
    </w:p>
    <w:p w14:paraId="584654F9" w14:textId="77777777" w:rsidR="005F0463" w:rsidRDefault="005F0463" w:rsidP="005F0463">
      <w:pPr>
        <w:spacing w:before="100" w:after="40" w:line="360" w:lineRule="auto"/>
        <w:rPr>
          <w:b/>
          <w:sz w:val="22"/>
        </w:rPr>
      </w:pPr>
    </w:p>
    <w:p w14:paraId="5C7F150A" w14:textId="77777777" w:rsidR="005F0463" w:rsidRDefault="005F0463" w:rsidP="005F0463">
      <w:pPr>
        <w:spacing w:before="100" w:after="40" w:line="360" w:lineRule="auto"/>
        <w:rPr>
          <w:b/>
          <w:sz w:val="22"/>
        </w:rPr>
      </w:pPr>
    </w:p>
    <w:p w14:paraId="7EFF727D" w14:textId="4AFC2DA2" w:rsidR="00050463" w:rsidRPr="005F0463" w:rsidRDefault="00816B66" w:rsidP="005F0463">
      <w:pPr>
        <w:spacing w:before="100" w:after="40" w:line="360" w:lineRule="auto"/>
        <w:rPr>
          <w:sz w:val="22"/>
        </w:rPr>
      </w:pPr>
      <w:r w:rsidRPr="005F0463">
        <w:rPr>
          <w:b/>
          <w:sz w:val="22"/>
        </w:rPr>
        <w:t>5. Circuit Diagram</w:t>
      </w:r>
    </w:p>
    <w:p w14:paraId="28D81B20" w14:textId="6428F517" w:rsidR="00050463" w:rsidRPr="005F0463" w:rsidRDefault="005C7755" w:rsidP="005F0463">
      <w:pPr>
        <w:spacing w:line="360" w:lineRule="auto"/>
        <w:jc w:val="center"/>
        <w:rPr>
          <w:sz w:val="22"/>
        </w:rPr>
      </w:pPr>
      <w:r w:rsidRPr="005C7755">
        <w:rPr>
          <w:noProof/>
          <w:sz w:val="22"/>
        </w:rPr>
        <w:drawing>
          <wp:inline distT="0" distB="0" distL="0" distR="0" wp14:anchorId="124F53A4" wp14:editId="71F5B124">
            <wp:extent cx="3117705" cy="2622550"/>
            <wp:effectExtent l="0" t="0" r="6985" b="6350"/>
            <wp:docPr id="159433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39537" name=""/>
                    <pic:cNvPicPr/>
                  </pic:nvPicPr>
                  <pic:blipFill rotWithShape="1">
                    <a:blip r:embed="rId8"/>
                    <a:srcRect l="18338" b="2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560" cy="2642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55BE4" w14:textId="77777777" w:rsidR="00050463" w:rsidRPr="005F0463" w:rsidRDefault="00816B66" w:rsidP="005F0463">
      <w:pPr>
        <w:spacing w:line="360" w:lineRule="auto"/>
        <w:jc w:val="center"/>
        <w:rPr>
          <w:sz w:val="22"/>
        </w:rPr>
      </w:pPr>
      <w:r w:rsidRPr="005F0463">
        <w:rPr>
          <w:sz w:val="22"/>
        </w:rPr>
        <w:t>Figure 1. Verified potentiometer-to-servo position-control wiring.</w:t>
      </w:r>
    </w:p>
    <w:p w14:paraId="4DF2F552" w14:textId="77777777" w:rsidR="00050463" w:rsidRPr="005F0463" w:rsidRDefault="00816B66" w:rsidP="005F0463">
      <w:pPr>
        <w:spacing w:before="100" w:after="40" w:line="360" w:lineRule="auto"/>
        <w:rPr>
          <w:sz w:val="22"/>
        </w:rPr>
      </w:pPr>
      <w:r w:rsidRPr="005F0463">
        <w:rPr>
          <w:b/>
          <w:sz w:val="22"/>
        </w:rPr>
        <w:t>6. Connection Table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5"/>
        <w:gridCol w:w="1932"/>
        <w:gridCol w:w="2693"/>
      </w:tblGrid>
      <w:tr w:rsidR="00050463" w:rsidRPr="00792DB3" w14:paraId="671C71DC" w14:textId="77777777" w:rsidTr="00792DB3">
        <w:trPr>
          <w:jc w:val="center"/>
        </w:trPr>
        <w:tc>
          <w:tcPr>
            <w:tcW w:w="2605" w:type="dxa"/>
          </w:tcPr>
          <w:p w14:paraId="7CBA2D2B" w14:textId="77777777" w:rsidR="00050463" w:rsidRPr="00792DB3" w:rsidRDefault="00816B66" w:rsidP="00792DB3">
            <w:pPr>
              <w:spacing w:after="0" w:line="360" w:lineRule="auto"/>
              <w:jc w:val="center"/>
              <w:rPr>
                <w:b/>
                <w:bCs/>
                <w:sz w:val="22"/>
              </w:rPr>
            </w:pPr>
            <w:r w:rsidRPr="00792DB3">
              <w:rPr>
                <w:b/>
                <w:bCs/>
                <w:sz w:val="22"/>
              </w:rPr>
              <w:t>Component / Signal</w:t>
            </w:r>
          </w:p>
        </w:tc>
        <w:tc>
          <w:tcPr>
            <w:tcW w:w="1932" w:type="dxa"/>
          </w:tcPr>
          <w:p w14:paraId="0D63B76C" w14:textId="77777777" w:rsidR="00050463" w:rsidRPr="00792DB3" w:rsidRDefault="00816B66" w:rsidP="00792DB3">
            <w:pPr>
              <w:spacing w:after="0" w:line="360" w:lineRule="auto"/>
              <w:jc w:val="center"/>
              <w:rPr>
                <w:b/>
                <w:bCs/>
                <w:sz w:val="22"/>
              </w:rPr>
            </w:pPr>
            <w:r w:rsidRPr="00792DB3">
              <w:rPr>
                <w:b/>
                <w:bCs/>
                <w:sz w:val="22"/>
              </w:rPr>
              <w:t>Arduino Pin</w:t>
            </w:r>
          </w:p>
        </w:tc>
        <w:tc>
          <w:tcPr>
            <w:tcW w:w="2693" w:type="dxa"/>
          </w:tcPr>
          <w:p w14:paraId="458053D2" w14:textId="77777777" w:rsidR="00050463" w:rsidRPr="00792DB3" w:rsidRDefault="00816B66" w:rsidP="00792DB3">
            <w:pPr>
              <w:spacing w:after="0" w:line="360" w:lineRule="auto"/>
              <w:jc w:val="center"/>
              <w:rPr>
                <w:b/>
                <w:bCs/>
                <w:sz w:val="22"/>
              </w:rPr>
            </w:pPr>
            <w:r w:rsidRPr="00792DB3">
              <w:rPr>
                <w:b/>
                <w:bCs/>
                <w:sz w:val="22"/>
              </w:rPr>
              <w:t>Connection Details</w:t>
            </w:r>
          </w:p>
        </w:tc>
      </w:tr>
      <w:tr w:rsidR="00050463" w:rsidRPr="005F0463" w14:paraId="0CFDDEDA" w14:textId="77777777" w:rsidTr="00792DB3">
        <w:trPr>
          <w:jc w:val="center"/>
        </w:trPr>
        <w:tc>
          <w:tcPr>
            <w:tcW w:w="2605" w:type="dxa"/>
          </w:tcPr>
          <w:p w14:paraId="4948E534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Servo signal</w:t>
            </w:r>
          </w:p>
        </w:tc>
        <w:tc>
          <w:tcPr>
            <w:tcW w:w="1932" w:type="dxa"/>
          </w:tcPr>
          <w:p w14:paraId="0C8DE565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D9</w:t>
            </w:r>
          </w:p>
        </w:tc>
        <w:tc>
          <w:tcPr>
            <w:tcW w:w="2693" w:type="dxa"/>
          </w:tcPr>
          <w:p w14:paraId="3AA5FD94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Position-control signal</w:t>
            </w:r>
          </w:p>
        </w:tc>
      </w:tr>
      <w:tr w:rsidR="00050463" w:rsidRPr="005F0463" w14:paraId="2D6CCECB" w14:textId="77777777" w:rsidTr="00792DB3">
        <w:trPr>
          <w:jc w:val="center"/>
        </w:trPr>
        <w:tc>
          <w:tcPr>
            <w:tcW w:w="2605" w:type="dxa"/>
          </w:tcPr>
          <w:p w14:paraId="025AFAA2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Potentiometer SIG</w:t>
            </w:r>
          </w:p>
        </w:tc>
        <w:tc>
          <w:tcPr>
            <w:tcW w:w="1932" w:type="dxa"/>
          </w:tcPr>
          <w:p w14:paraId="774DDD7C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A0</w:t>
            </w:r>
          </w:p>
        </w:tc>
        <w:tc>
          <w:tcPr>
            <w:tcW w:w="2693" w:type="dxa"/>
          </w:tcPr>
          <w:p w14:paraId="0136C694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Analog command</w:t>
            </w:r>
          </w:p>
        </w:tc>
      </w:tr>
      <w:tr w:rsidR="00050463" w:rsidRPr="005F0463" w14:paraId="4BC05441" w14:textId="77777777" w:rsidTr="00792DB3">
        <w:trPr>
          <w:jc w:val="center"/>
        </w:trPr>
        <w:tc>
          <w:tcPr>
            <w:tcW w:w="2605" w:type="dxa"/>
          </w:tcPr>
          <w:p w14:paraId="42460FF9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Potentiometer VCC</w:t>
            </w:r>
          </w:p>
        </w:tc>
        <w:tc>
          <w:tcPr>
            <w:tcW w:w="1932" w:type="dxa"/>
          </w:tcPr>
          <w:p w14:paraId="14DF9AB7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5V</w:t>
            </w:r>
          </w:p>
        </w:tc>
        <w:tc>
          <w:tcPr>
            <w:tcW w:w="2693" w:type="dxa"/>
          </w:tcPr>
          <w:p w14:paraId="613F12C7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Supply</w:t>
            </w:r>
          </w:p>
        </w:tc>
      </w:tr>
      <w:tr w:rsidR="00050463" w:rsidRPr="005F0463" w14:paraId="3BDA60F1" w14:textId="77777777" w:rsidTr="00792DB3">
        <w:trPr>
          <w:jc w:val="center"/>
        </w:trPr>
        <w:tc>
          <w:tcPr>
            <w:tcW w:w="2605" w:type="dxa"/>
          </w:tcPr>
          <w:p w14:paraId="2C6D1409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Potentiometer GND</w:t>
            </w:r>
          </w:p>
        </w:tc>
        <w:tc>
          <w:tcPr>
            <w:tcW w:w="1932" w:type="dxa"/>
          </w:tcPr>
          <w:p w14:paraId="6FA66F9D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GND</w:t>
            </w:r>
          </w:p>
        </w:tc>
        <w:tc>
          <w:tcPr>
            <w:tcW w:w="2693" w:type="dxa"/>
          </w:tcPr>
          <w:p w14:paraId="5F14CBC6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Ground</w:t>
            </w:r>
          </w:p>
        </w:tc>
      </w:tr>
      <w:tr w:rsidR="00050463" w:rsidRPr="005F0463" w14:paraId="7E8E0945" w14:textId="77777777" w:rsidTr="00792DB3">
        <w:trPr>
          <w:jc w:val="center"/>
        </w:trPr>
        <w:tc>
          <w:tcPr>
            <w:tcW w:w="2605" w:type="dxa"/>
          </w:tcPr>
          <w:p w14:paraId="43C5DA9D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Servo VCC</w:t>
            </w:r>
          </w:p>
        </w:tc>
        <w:tc>
          <w:tcPr>
            <w:tcW w:w="1932" w:type="dxa"/>
          </w:tcPr>
          <w:p w14:paraId="18608371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5V</w:t>
            </w:r>
          </w:p>
        </w:tc>
        <w:tc>
          <w:tcPr>
            <w:tcW w:w="2693" w:type="dxa"/>
          </w:tcPr>
          <w:p w14:paraId="499F47B0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Supply</w:t>
            </w:r>
          </w:p>
        </w:tc>
      </w:tr>
      <w:tr w:rsidR="00050463" w:rsidRPr="005F0463" w14:paraId="24D19416" w14:textId="77777777" w:rsidTr="00792DB3">
        <w:trPr>
          <w:jc w:val="center"/>
        </w:trPr>
        <w:tc>
          <w:tcPr>
            <w:tcW w:w="2605" w:type="dxa"/>
          </w:tcPr>
          <w:p w14:paraId="2A069035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Servo GND</w:t>
            </w:r>
          </w:p>
        </w:tc>
        <w:tc>
          <w:tcPr>
            <w:tcW w:w="1932" w:type="dxa"/>
          </w:tcPr>
          <w:p w14:paraId="58D709B5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GND</w:t>
            </w:r>
          </w:p>
        </w:tc>
        <w:tc>
          <w:tcPr>
            <w:tcW w:w="2693" w:type="dxa"/>
          </w:tcPr>
          <w:p w14:paraId="4C9C5765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Ground</w:t>
            </w:r>
          </w:p>
        </w:tc>
      </w:tr>
    </w:tbl>
    <w:p w14:paraId="172AD408" w14:textId="52631878" w:rsidR="00050463" w:rsidRPr="005F0463" w:rsidRDefault="00816B66" w:rsidP="005F0463">
      <w:pPr>
        <w:spacing w:before="100" w:after="40" w:line="360" w:lineRule="auto"/>
        <w:rPr>
          <w:sz w:val="22"/>
        </w:rPr>
      </w:pPr>
      <w:r w:rsidRPr="005F0463">
        <w:rPr>
          <w:b/>
          <w:sz w:val="22"/>
        </w:rPr>
        <w:t xml:space="preserve">7. </w:t>
      </w:r>
      <w:r w:rsidR="00B621BF" w:rsidRPr="0068097E">
        <w:rPr>
          <w:rFonts w:ascii="Candara" w:hAnsi="Candara"/>
          <w:b/>
          <w:sz w:val="24"/>
          <w:szCs w:val="24"/>
        </w:rPr>
        <w:t>Circuit Diagram Implemented Using Hardware’s</w:t>
      </w:r>
    </w:p>
    <w:p w14:paraId="75C33A8C" w14:textId="77777777" w:rsidR="005C7755" w:rsidRDefault="005C7755" w:rsidP="005C7755">
      <w:pPr>
        <w:pStyle w:val="ListBullet"/>
        <w:numPr>
          <w:ilvl w:val="0"/>
          <w:numId w:val="0"/>
        </w:numPr>
        <w:spacing w:line="360" w:lineRule="auto"/>
        <w:ind w:left="360"/>
        <w:rPr>
          <w:sz w:val="22"/>
        </w:rPr>
      </w:pPr>
    </w:p>
    <w:p w14:paraId="5527FED3" w14:textId="77777777" w:rsidR="00B621BF" w:rsidRDefault="00B621BF" w:rsidP="005C7755">
      <w:pPr>
        <w:pStyle w:val="ListBullet"/>
        <w:numPr>
          <w:ilvl w:val="0"/>
          <w:numId w:val="0"/>
        </w:numPr>
        <w:spacing w:line="360" w:lineRule="auto"/>
        <w:ind w:left="360"/>
        <w:rPr>
          <w:sz w:val="22"/>
        </w:rPr>
      </w:pPr>
    </w:p>
    <w:p w14:paraId="7CB56EE5" w14:textId="77777777" w:rsidR="00B621BF" w:rsidRDefault="00B621BF" w:rsidP="005C7755">
      <w:pPr>
        <w:pStyle w:val="ListBullet"/>
        <w:numPr>
          <w:ilvl w:val="0"/>
          <w:numId w:val="0"/>
        </w:numPr>
        <w:spacing w:line="360" w:lineRule="auto"/>
        <w:ind w:left="360"/>
        <w:rPr>
          <w:sz w:val="22"/>
        </w:rPr>
      </w:pPr>
    </w:p>
    <w:p w14:paraId="6DF656B7" w14:textId="77777777" w:rsidR="00B621BF" w:rsidRDefault="00B621BF" w:rsidP="005C7755">
      <w:pPr>
        <w:pStyle w:val="ListBullet"/>
        <w:numPr>
          <w:ilvl w:val="0"/>
          <w:numId w:val="0"/>
        </w:numPr>
        <w:spacing w:line="360" w:lineRule="auto"/>
        <w:ind w:left="360"/>
        <w:rPr>
          <w:sz w:val="22"/>
        </w:rPr>
      </w:pPr>
    </w:p>
    <w:p w14:paraId="77F4D97F" w14:textId="77777777" w:rsidR="00B621BF" w:rsidRDefault="00B621BF" w:rsidP="005C7755">
      <w:pPr>
        <w:pStyle w:val="ListBullet"/>
        <w:numPr>
          <w:ilvl w:val="0"/>
          <w:numId w:val="0"/>
        </w:numPr>
        <w:spacing w:line="360" w:lineRule="auto"/>
        <w:ind w:left="360"/>
        <w:rPr>
          <w:sz w:val="22"/>
        </w:rPr>
      </w:pPr>
    </w:p>
    <w:p w14:paraId="10AB2382" w14:textId="77777777" w:rsidR="00B621BF" w:rsidRDefault="00B621BF" w:rsidP="005C7755">
      <w:pPr>
        <w:pStyle w:val="ListBullet"/>
        <w:numPr>
          <w:ilvl w:val="0"/>
          <w:numId w:val="0"/>
        </w:numPr>
        <w:spacing w:line="360" w:lineRule="auto"/>
        <w:ind w:left="360"/>
        <w:rPr>
          <w:sz w:val="22"/>
        </w:rPr>
      </w:pPr>
    </w:p>
    <w:p w14:paraId="4DB6C8DD" w14:textId="77777777" w:rsidR="006F04D0" w:rsidRDefault="006F04D0" w:rsidP="005C7755">
      <w:pPr>
        <w:pStyle w:val="ListBullet"/>
        <w:numPr>
          <w:ilvl w:val="0"/>
          <w:numId w:val="0"/>
        </w:numPr>
        <w:spacing w:line="360" w:lineRule="auto"/>
        <w:ind w:left="360"/>
        <w:rPr>
          <w:sz w:val="22"/>
        </w:rPr>
      </w:pPr>
    </w:p>
    <w:p w14:paraId="7DF603D1" w14:textId="77777777" w:rsidR="006F04D0" w:rsidRDefault="006F04D0" w:rsidP="005C7755">
      <w:pPr>
        <w:pStyle w:val="ListBullet"/>
        <w:numPr>
          <w:ilvl w:val="0"/>
          <w:numId w:val="0"/>
        </w:numPr>
        <w:spacing w:line="360" w:lineRule="auto"/>
        <w:ind w:left="360"/>
        <w:rPr>
          <w:sz w:val="22"/>
        </w:rPr>
      </w:pPr>
    </w:p>
    <w:p w14:paraId="50B9F41D" w14:textId="77777777" w:rsidR="006F04D0" w:rsidRDefault="006F04D0" w:rsidP="005C7755">
      <w:pPr>
        <w:pStyle w:val="ListBullet"/>
        <w:numPr>
          <w:ilvl w:val="0"/>
          <w:numId w:val="0"/>
        </w:numPr>
        <w:spacing w:line="360" w:lineRule="auto"/>
        <w:ind w:left="360"/>
        <w:rPr>
          <w:sz w:val="22"/>
        </w:rPr>
      </w:pPr>
    </w:p>
    <w:p w14:paraId="53EE8E1D" w14:textId="77777777" w:rsidR="00B621BF" w:rsidRPr="005F0463" w:rsidRDefault="00B621BF" w:rsidP="005C7755">
      <w:pPr>
        <w:pStyle w:val="ListBullet"/>
        <w:numPr>
          <w:ilvl w:val="0"/>
          <w:numId w:val="0"/>
        </w:numPr>
        <w:spacing w:line="360" w:lineRule="auto"/>
        <w:ind w:left="360"/>
        <w:rPr>
          <w:sz w:val="22"/>
        </w:rPr>
      </w:pPr>
    </w:p>
    <w:p w14:paraId="575CCE3E" w14:textId="77777777" w:rsidR="00050463" w:rsidRPr="005F0463" w:rsidRDefault="00816B66" w:rsidP="005F0463">
      <w:pPr>
        <w:spacing w:before="100" w:after="40" w:line="360" w:lineRule="auto"/>
        <w:rPr>
          <w:sz w:val="22"/>
        </w:rPr>
      </w:pPr>
      <w:r w:rsidRPr="005F0463">
        <w:rPr>
          <w:b/>
          <w:sz w:val="22"/>
        </w:rPr>
        <w:lastRenderedPageBreak/>
        <w:t>8. Procedure</w:t>
      </w:r>
    </w:p>
    <w:p w14:paraId="1E60F592" w14:textId="3A22DDDD" w:rsidR="00050463" w:rsidRPr="00B621BF" w:rsidRDefault="00816B66" w:rsidP="00B621BF">
      <w:pPr>
        <w:pStyle w:val="ListParagraph"/>
        <w:numPr>
          <w:ilvl w:val="0"/>
          <w:numId w:val="10"/>
        </w:numPr>
        <w:spacing w:after="0" w:line="240" w:lineRule="auto"/>
        <w:rPr>
          <w:sz w:val="22"/>
        </w:rPr>
      </w:pPr>
      <w:r w:rsidRPr="00B621BF">
        <w:rPr>
          <w:sz w:val="22"/>
        </w:rPr>
        <w:t>Place Arduino UNO, potentiometer and micro servo in the Wokwi project.</w:t>
      </w:r>
    </w:p>
    <w:p w14:paraId="08B99BBD" w14:textId="1BFFFF3A" w:rsidR="00050463" w:rsidRPr="00B621BF" w:rsidRDefault="00816B66" w:rsidP="00B621BF">
      <w:pPr>
        <w:pStyle w:val="ListParagraph"/>
        <w:numPr>
          <w:ilvl w:val="0"/>
          <w:numId w:val="10"/>
        </w:numPr>
        <w:spacing w:after="0" w:line="240" w:lineRule="auto"/>
        <w:rPr>
          <w:sz w:val="22"/>
        </w:rPr>
      </w:pPr>
      <w:r w:rsidRPr="00B621BF">
        <w:rPr>
          <w:sz w:val="22"/>
        </w:rPr>
        <w:t>Wire the circuit exactly as shown in Figure 1.</w:t>
      </w:r>
    </w:p>
    <w:p w14:paraId="53984FE4" w14:textId="725D281F" w:rsidR="00050463" w:rsidRPr="00B621BF" w:rsidRDefault="00816B66" w:rsidP="00B621BF">
      <w:pPr>
        <w:pStyle w:val="ListParagraph"/>
        <w:numPr>
          <w:ilvl w:val="0"/>
          <w:numId w:val="10"/>
        </w:numPr>
        <w:spacing w:after="0" w:line="240" w:lineRule="auto"/>
        <w:rPr>
          <w:sz w:val="22"/>
        </w:rPr>
      </w:pPr>
      <w:r w:rsidRPr="00B621BF">
        <w:rPr>
          <w:sz w:val="22"/>
        </w:rPr>
        <w:t>Upload/run the program.</w:t>
      </w:r>
    </w:p>
    <w:p w14:paraId="153DBA71" w14:textId="48C80796" w:rsidR="00050463" w:rsidRPr="00B621BF" w:rsidRDefault="00816B66" w:rsidP="00B621BF">
      <w:pPr>
        <w:pStyle w:val="ListParagraph"/>
        <w:numPr>
          <w:ilvl w:val="0"/>
          <w:numId w:val="10"/>
        </w:numPr>
        <w:spacing w:after="0" w:line="240" w:lineRule="auto"/>
        <w:rPr>
          <w:sz w:val="22"/>
        </w:rPr>
      </w:pPr>
      <w:r w:rsidRPr="00B621BF">
        <w:rPr>
          <w:sz w:val="22"/>
        </w:rPr>
        <w:t>Open Serial Monitor at 9600 baud.</w:t>
      </w:r>
    </w:p>
    <w:p w14:paraId="7C264801" w14:textId="4F3F3FF7" w:rsidR="00050463" w:rsidRPr="00B621BF" w:rsidRDefault="00816B66" w:rsidP="00B621BF">
      <w:pPr>
        <w:pStyle w:val="ListParagraph"/>
        <w:numPr>
          <w:ilvl w:val="0"/>
          <w:numId w:val="10"/>
        </w:numPr>
        <w:spacing w:after="0" w:line="240" w:lineRule="auto"/>
        <w:rPr>
          <w:sz w:val="22"/>
        </w:rPr>
      </w:pPr>
      <w:r w:rsidRPr="00B621BF">
        <w:rPr>
          <w:sz w:val="22"/>
        </w:rPr>
        <w:t>Move the potentiometer through its range.</w:t>
      </w:r>
    </w:p>
    <w:p w14:paraId="63A54F17" w14:textId="42984223" w:rsidR="00050463" w:rsidRPr="00B621BF" w:rsidRDefault="00816B66" w:rsidP="00B621BF">
      <w:pPr>
        <w:pStyle w:val="ListParagraph"/>
        <w:numPr>
          <w:ilvl w:val="0"/>
          <w:numId w:val="10"/>
        </w:numPr>
        <w:spacing w:after="0" w:line="240" w:lineRule="auto"/>
        <w:rPr>
          <w:sz w:val="22"/>
        </w:rPr>
      </w:pPr>
      <w:r w:rsidRPr="00B621BF">
        <w:rPr>
          <w:sz w:val="22"/>
        </w:rPr>
        <w:t>Observe the servo movement and corresponding commanded angle.</w:t>
      </w:r>
    </w:p>
    <w:p w14:paraId="57D80197" w14:textId="7C599E6C" w:rsidR="00050463" w:rsidRPr="00B621BF" w:rsidRDefault="00816B66" w:rsidP="00B621BF">
      <w:pPr>
        <w:pStyle w:val="ListParagraph"/>
        <w:numPr>
          <w:ilvl w:val="0"/>
          <w:numId w:val="10"/>
        </w:numPr>
        <w:spacing w:after="0" w:line="240" w:lineRule="auto"/>
        <w:rPr>
          <w:sz w:val="22"/>
        </w:rPr>
      </w:pPr>
      <w:r w:rsidRPr="00B621BF">
        <w:rPr>
          <w:sz w:val="22"/>
        </w:rPr>
        <w:t>Record five ADC/expected-angle/observed-angle pairs.</w:t>
      </w:r>
    </w:p>
    <w:p w14:paraId="14C1EEB3" w14:textId="71A6385E" w:rsidR="00050463" w:rsidRPr="00B621BF" w:rsidRDefault="00816B66" w:rsidP="00B621BF">
      <w:pPr>
        <w:pStyle w:val="ListParagraph"/>
        <w:numPr>
          <w:ilvl w:val="0"/>
          <w:numId w:val="10"/>
        </w:numPr>
        <w:spacing w:after="0" w:line="240" w:lineRule="auto"/>
        <w:rPr>
          <w:sz w:val="22"/>
        </w:rPr>
      </w:pPr>
      <w:r w:rsidRPr="00B621BF">
        <w:rPr>
          <w:sz w:val="22"/>
        </w:rPr>
        <w:t>Restrict the operating range as an exercise.</w:t>
      </w:r>
    </w:p>
    <w:p w14:paraId="6EEF11A1" w14:textId="698525ED" w:rsidR="00050463" w:rsidRPr="005F0463" w:rsidRDefault="00816B66" w:rsidP="005F0463">
      <w:pPr>
        <w:spacing w:before="100" w:after="40" w:line="360" w:lineRule="auto"/>
        <w:rPr>
          <w:sz w:val="22"/>
        </w:rPr>
      </w:pPr>
      <w:r w:rsidRPr="005F0463">
        <w:rPr>
          <w:b/>
          <w:sz w:val="22"/>
        </w:rPr>
        <w:t>9. Arduino Program</w:t>
      </w:r>
    </w:p>
    <w:p w14:paraId="64844E10" w14:textId="43957963" w:rsidR="00050463" w:rsidRDefault="00050463" w:rsidP="005C7755">
      <w:pPr>
        <w:spacing w:line="240" w:lineRule="auto"/>
        <w:rPr>
          <w:sz w:val="22"/>
        </w:rPr>
      </w:pPr>
    </w:p>
    <w:p w14:paraId="56B01350" w14:textId="77777777" w:rsidR="009724EE" w:rsidRDefault="009724EE" w:rsidP="005C7755">
      <w:pPr>
        <w:spacing w:line="240" w:lineRule="auto"/>
        <w:rPr>
          <w:sz w:val="22"/>
        </w:rPr>
      </w:pPr>
    </w:p>
    <w:p w14:paraId="614455CD" w14:textId="77777777" w:rsidR="009724EE" w:rsidRDefault="009724EE" w:rsidP="005C7755">
      <w:pPr>
        <w:spacing w:line="240" w:lineRule="auto"/>
        <w:rPr>
          <w:sz w:val="22"/>
        </w:rPr>
      </w:pPr>
    </w:p>
    <w:p w14:paraId="2E87AFA8" w14:textId="77777777" w:rsidR="009724EE" w:rsidRDefault="009724EE" w:rsidP="005C7755">
      <w:pPr>
        <w:spacing w:line="240" w:lineRule="auto"/>
        <w:rPr>
          <w:sz w:val="22"/>
        </w:rPr>
      </w:pPr>
    </w:p>
    <w:p w14:paraId="6244B5B1" w14:textId="77777777" w:rsidR="009724EE" w:rsidRDefault="009724EE" w:rsidP="005C7755">
      <w:pPr>
        <w:spacing w:line="240" w:lineRule="auto"/>
        <w:rPr>
          <w:sz w:val="22"/>
        </w:rPr>
      </w:pPr>
    </w:p>
    <w:p w14:paraId="3F07BEAC" w14:textId="77777777" w:rsidR="009724EE" w:rsidRDefault="009724EE" w:rsidP="005C7755">
      <w:pPr>
        <w:spacing w:line="240" w:lineRule="auto"/>
        <w:rPr>
          <w:sz w:val="22"/>
        </w:rPr>
      </w:pPr>
    </w:p>
    <w:p w14:paraId="273C1DD2" w14:textId="77777777" w:rsidR="009724EE" w:rsidRDefault="009724EE" w:rsidP="005C7755">
      <w:pPr>
        <w:spacing w:line="240" w:lineRule="auto"/>
        <w:rPr>
          <w:sz w:val="22"/>
        </w:rPr>
      </w:pPr>
    </w:p>
    <w:p w14:paraId="5DD9F65A" w14:textId="77777777" w:rsidR="009724EE" w:rsidRDefault="009724EE" w:rsidP="005C7755">
      <w:pPr>
        <w:spacing w:line="240" w:lineRule="auto"/>
        <w:rPr>
          <w:sz w:val="22"/>
        </w:rPr>
      </w:pPr>
    </w:p>
    <w:p w14:paraId="04DFD349" w14:textId="77777777" w:rsidR="009724EE" w:rsidRDefault="009724EE" w:rsidP="005C7755">
      <w:pPr>
        <w:spacing w:line="240" w:lineRule="auto"/>
        <w:rPr>
          <w:sz w:val="22"/>
        </w:rPr>
      </w:pPr>
    </w:p>
    <w:p w14:paraId="7450EC60" w14:textId="77777777" w:rsidR="009724EE" w:rsidRDefault="009724EE" w:rsidP="005C7755">
      <w:pPr>
        <w:spacing w:line="240" w:lineRule="auto"/>
        <w:rPr>
          <w:sz w:val="22"/>
        </w:rPr>
      </w:pPr>
    </w:p>
    <w:p w14:paraId="28CAE76A" w14:textId="77777777" w:rsidR="009724EE" w:rsidRDefault="009724EE" w:rsidP="005C7755">
      <w:pPr>
        <w:spacing w:line="240" w:lineRule="auto"/>
        <w:rPr>
          <w:sz w:val="22"/>
        </w:rPr>
      </w:pPr>
    </w:p>
    <w:p w14:paraId="612DE277" w14:textId="77777777" w:rsidR="009724EE" w:rsidRDefault="009724EE" w:rsidP="005C7755">
      <w:pPr>
        <w:spacing w:line="240" w:lineRule="auto"/>
        <w:rPr>
          <w:sz w:val="22"/>
        </w:rPr>
      </w:pPr>
    </w:p>
    <w:p w14:paraId="506E0DEC" w14:textId="77777777" w:rsidR="009724EE" w:rsidRDefault="009724EE" w:rsidP="005C7755">
      <w:pPr>
        <w:spacing w:line="240" w:lineRule="auto"/>
        <w:rPr>
          <w:sz w:val="22"/>
        </w:rPr>
      </w:pPr>
    </w:p>
    <w:p w14:paraId="3EAC53BC" w14:textId="77777777" w:rsidR="009724EE" w:rsidRDefault="009724EE" w:rsidP="005C7755">
      <w:pPr>
        <w:spacing w:line="240" w:lineRule="auto"/>
        <w:rPr>
          <w:sz w:val="22"/>
        </w:rPr>
      </w:pPr>
    </w:p>
    <w:p w14:paraId="6CF577ED" w14:textId="77777777" w:rsidR="009724EE" w:rsidRDefault="009724EE" w:rsidP="005C7755">
      <w:pPr>
        <w:spacing w:line="240" w:lineRule="auto"/>
        <w:rPr>
          <w:sz w:val="22"/>
        </w:rPr>
      </w:pPr>
    </w:p>
    <w:p w14:paraId="3AF4A09A" w14:textId="77777777" w:rsidR="009724EE" w:rsidRDefault="009724EE" w:rsidP="005C7755">
      <w:pPr>
        <w:spacing w:line="240" w:lineRule="auto"/>
        <w:rPr>
          <w:sz w:val="22"/>
        </w:rPr>
      </w:pPr>
    </w:p>
    <w:p w14:paraId="126674DF" w14:textId="77777777" w:rsidR="009724EE" w:rsidRDefault="009724EE" w:rsidP="005C7755">
      <w:pPr>
        <w:spacing w:line="240" w:lineRule="auto"/>
        <w:rPr>
          <w:sz w:val="22"/>
        </w:rPr>
      </w:pPr>
    </w:p>
    <w:p w14:paraId="7965F92B" w14:textId="77777777" w:rsidR="009724EE" w:rsidRPr="005F0463" w:rsidRDefault="009724EE" w:rsidP="005C7755">
      <w:pPr>
        <w:spacing w:line="240" w:lineRule="auto"/>
        <w:rPr>
          <w:sz w:val="22"/>
        </w:rPr>
      </w:pPr>
    </w:p>
    <w:p w14:paraId="42B3B053" w14:textId="77777777" w:rsidR="00050463" w:rsidRPr="005F0463" w:rsidRDefault="00816B66" w:rsidP="005F0463">
      <w:pPr>
        <w:spacing w:before="100" w:after="40" w:line="360" w:lineRule="auto"/>
        <w:rPr>
          <w:sz w:val="22"/>
        </w:rPr>
      </w:pPr>
      <w:r w:rsidRPr="005F0463">
        <w:rPr>
          <w:b/>
          <w:sz w:val="22"/>
        </w:rPr>
        <w:t>10. Observation Table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4"/>
        <w:gridCol w:w="1236"/>
        <w:gridCol w:w="2268"/>
        <w:gridCol w:w="2268"/>
      </w:tblGrid>
      <w:tr w:rsidR="00050463" w:rsidRPr="00792DB3" w14:paraId="4FADA799" w14:textId="77777777" w:rsidTr="00792DB3">
        <w:trPr>
          <w:jc w:val="center"/>
        </w:trPr>
        <w:tc>
          <w:tcPr>
            <w:tcW w:w="1174" w:type="dxa"/>
          </w:tcPr>
          <w:p w14:paraId="02804B4E" w14:textId="77777777" w:rsidR="00050463" w:rsidRPr="00792DB3" w:rsidRDefault="00816B66" w:rsidP="00792DB3">
            <w:pPr>
              <w:spacing w:after="0" w:line="360" w:lineRule="auto"/>
              <w:jc w:val="center"/>
              <w:rPr>
                <w:b/>
                <w:bCs/>
                <w:sz w:val="22"/>
              </w:rPr>
            </w:pPr>
            <w:r w:rsidRPr="00792DB3">
              <w:rPr>
                <w:b/>
                <w:bCs/>
                <w:sz w:val="22"/>
              </w:rPr>
              <w:t>Sl. No.</w:t>
            </w:r>
          </w:p>
        </w:tc>
        <w:tc>
          <w:tcPr>
            <w:tcW w:w="1236" w:type="dxa"/>
          </w:tcPr>
          <w:p w14:paraId="0ED59913" w14:textId="77777777" w:rsidR="00050463" w:rsidRPr="00792DB3" w:rsidRDefault="00816B66" w:rsidP="00792DB3">
            <w:pPr>
              <w:spacing w:after="0" w:line="360" w:lineRule="auto"/>
              <w:jc w:val="center"/>
              <w:rPr>
                <w:b/>
                <w:bCs/>
                <w:sz w:val="22"/>
              </w:rPr>
            </w:pPr>
            <w:r w:rsidRPr="00792DB3">
              <w:rPr>
                <w:b/>
                <w:bCs/>
                <w:sz w:val="22"/>
              </w:rPr>
              <w:t>ADC</w:t>
            </w:r>
          </w:p>
        </w:tc>
        <w:tc>
          <w:tcPr>
            <w:tcW w:w="2268" w:type="dxa"/>
          </w:tcPr>
          <w:p w14:paraId="335E280D" w14:textId="77777777" w:rsidR="00050463" w:rsidRPr="00792DB3" w:rsidRDefault="00816B66" w:rsidP="00792DB3">
            <w:pPr>
              <w:spacing w:after="0" w:line="360" w:lineRule="auto"/>
              <w:jc w:val="center"/>
              <w:rPr>
                <w:b/>
                <w:bCs/>
                <w:sz w:val="22"/>
              </w:rPr>
            </w:pPr>
            <w:r w:rsidRPr="00792DB3">
              <w:rPr>
                <w:b/>
                <w:bCs/>
                <w:sz w:val="22"/>
              </w:rPr>
              <w:t>Expected Angle (°)</w:t>
            </w:r>
          </w:p>
        </w:tc>
        <w:tc>
          <w:tcPr>
            <w:tcW w:w="2268" w:type="dxa"/>
          </w:tcPr>
          <w:p w14:paraId="3E334367" w14:textId="77777777" w:rsidR="00050463" w:rsidRPr="00792DB3" w:rsidRDefault="00816B66" w:rsidP="00792DB3">
            <w:pPr>
              <w:spacing w:after="0" w:line="360" w:lineRule="auto"/>
              <w:jc w:val="center"/>
              <w:rPr>
                <w:b/>
                <w:bCs/>
                <w:sz w:val="22"/>
              </w:rPr>
            </w:pPr>
            <w:r w:rsidRPr="00792DB3">
              <w:rPr>
                <w:b/>
                <w:bCs/>
                <w:sz w:val="22"/>
              </w:rPr>
              <w:t>Observed Angle (°)</w:t>
            </w:r>
          </w:p>
        </w:tc>
      </w:tr>
      <w:tr w:rsidR="00050463" w:rsidRPr="005F0463" w14:paraId="08CB6704" w14:textId="77777777" w:rsidTr="00792DB3">
        <w:trPr>
          <w:jc w:val="center"/>
        </w:trPr>
        <w:tc>
          <w:tcPr>
            <w:tcW w:w="1174" w:type="dxa"/>
          </w:tcPr>
          <w:p w14:paraId="540388F9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1</w:t>
            </w:r>
          </w:p>
        </w:tc>
        <w:tc>
          <w:tcPr>
            <w:tcW w:w="1236" w:type="dxa"/>
          </w:tcPr>
          <w:p w14:paraId="26AAA3FB" w14:textId="77777777" w:rsidR="00050463" w:rsidRPr="005F0463" w:rsidRDefault="00050463" w:rsidP="00792DB3">
            <w:pPr>
              <w:spacing w:after="0" w:line="360" w:lineRule="auto"/>
              <w:jc w:val="center"/>
              <w:rPr>
                <w:sz w:val="22"/>
              </w:rPr>
            </w:pPr>
          </w:p>
        </w:tc>
        <w:tc>
          <w:tcPr>
            <w:tcW w:w="2268" w:type="dxa"/>
          </w:tcPr>
          <w:p w14:paraId="7B61A0C2" w14:textId="77777777" w:rsidR="00050463" w:rsidRPr="005F0463" w:rsidRDefault="00050463" w:rsidP="00792DB3">
            <w:pPr>
              <w:spacing w:after="0" w:line="360" w:lineRule="auto"/>
              <w:jc w:val="center"/>
              <w:rPr>
                <w:sz w:val="22"/>
              </w:rPr>
            </w:pPr>
          </w:p>
        </w:tc>
        <w:tc>
          <w:tcPr>
            <w:tcW w:w="2268" w:type="dxa"/>
          </w:tcPr>
          <w:p w14:paraId="6B6124BD" w14:textId="77777777" w:rsidR="00050463" w:rsidRPr="005F0463" w:rsidRDefault="00050463" w:rsidP="00792DB3">
            <w:pPr>
              <w:spacing w:after="0" w:line="360" w:lineRule="auto"/>
              <w:jc w:val="center"/>
              <w:rPr>
                <w:sz w:val="22"/>
              </w:rPr>
            </w:pPr>
          </w:p>
        </w:tc>
      </w:tr>
      <w:tr w:rsidR="00050463" w:rsidRPr="005F0463" w14:paraId="7FD7D8C8" w14:textId="77777777" w:rsidTr="00792DB3">
        <w:trPr>
          <w:jc w:val="center"/>
        </w:trPr>
        <w:tc>
          <w:tcPr>
            <w:tcW w:w="1174" w:type="dxa"/>
          </w:tcPr>
          <w:p w14:paraId="7E3BBDC5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2</w:t>
            </w:r>
          </w:p>
        </w:tc>
        <w:tc>
          <w:tcPr>
            <w:tcW w:w="1236" w:type="dxa"/>
          </w:tcPr>
          <w:p w14:paraId="54EC2D0B" w14:textId="77777777" w:rsidR="00050463" w:rsidRPr="005F0463" w:rsidRDefault="00050463" w:rsidP="00792DB3">
            <w:pPr>
              <w:spacing w:after="0" w:line="360" w:lineRule="auto"/>
              <w:jc w:val="center"/>
              <w:rPr>
                <w:sz w:val="22"/>
              </w:rPr>
            </w:pPr>
          </w:p>
        </w:tc>
        <w:tc>
          <w:tcPr>
            <w:tcW w:w="2268" w:type="dxa"/>
          </w:tcPr>
          <w:p w14:paraId="0388F037" w14:textId="77777777" w:rsidR="00050463" w:rsidRPr="005F0463" w:rsidRDefault="00050463" w:rsidP="00792DB3">
            <w:pPr>
              <w:spacing w:after="0" w:line="360" w:lineRule="auto"/>
              <w:jc w:val="center"/>
              <w:rPr>
                <w:sz w:val="22"/>
              </w:rPr>
            </w:pPr>
          </w:p>
        </w:tc>
        <w:tc>
          <w:tcPr>
            <w:tcW w:w="2268" w:type="dxa"/>
          </w:tcPr>
          <w:p w14:paraId="37743311" w14:textId="77777777" w:rsidR="00050463" w:rsidRPr="005F0463" w:rsidRDefault="00050463" w:rsidP="00792DB3">
            <w:pPr>
              <w:spacing w:after="0" w:line="360" w:lineRule="auto"/>
              <w:jc w:val="center"/>
              <w:rPr>
                <w:sz w:val="22"/>
              </w:rPr>
            </w:pPr>
          </w:p>
        </w:tc>
      </w:tr>
      <w:tr w:rsidR="00050463" w:rsidRPr="005F0463" w14:paraId="0B2EC0F9" w14:textId="77777777" w:rsidTr="00792DB3">
        <w:trPr>
          <w:jc w:val="center"/>
        </w:trPr>
        <w:tc>
          <w:tcPr>
            <w:tcW w:w="1174" w:type="dxa"/>
          </w:tcPr>
          <w:p w14:paraId="16A4670C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3</w:t>
            </w:r>
          </w:p>
        </w:tc>
        <w:tc>
          <w:tcPr>
            <w:tcW w:w="1236" w:type="dxa"/>
          </w:tcPr>
          <w:p w14:paraId="3C11EA89" w14:textId="77777777" w:rsidR="00050463" w:rsidRPr="005F0463" w:rsidRDefault="00050463" w:rsidP="00792DB3">
            <w:pPr>
              <w:spacing w:after="0" w:line="360" w:lineRule="auto"/>
              <w:jc w:val="center"/>
              <w:rPr>
                <w:sz w:val="22"/>
              </w:rPr>
            </w:pPr>
          </w:p>
        </w:tc>
        <w:tc>
          <w:tcPr>
            <w:tcW w:w="2268" w:type="dxa"/>
          </w:tcPr>
          <w:p w14:paraId="165F65EF" w14:textId="77777777" w:rsidR="00050463" w:rsidRPr="005F0463" w:rsidRDefault="00050463" w:rsidP="00792DB3">
            <w:pPr>
              <w:spacing w:after="0" w:line="360" w:lineRule="auto"/>
              <w:jc w:val="center"/>
              <w:rPr>
                <w:sz w:val="22"/>
              </w:rPr>
            </w:pPr>
          </w:p>
        </w:tc>
        <w:tc>
          <w:tcPr>
            <w:tcW w:w="2268" w:type="dxa"/>
          </w:tcPr>
          <w:p w14:paraId="64D64555" w14:textId="77777777" w:rsidR="00050463" w:rsidRPr="005F0463" w:rsidRDefault="00050463" w:rsidP="00792DB3">
            <w:pPr>
              <w:spacing w:after="0" w:line="360" w:lineRule="auto"/>
              <w:jc w:val="center"/>
              <w:rPr>
                <w:sz w:val="22"/>
              </w:rPr>
            </w:pPr>
          </w:p>
        </w:tc>
      </w:tr>
      <w:tr w:rsidR="00050463" w:rsidRPr="005F0463" w14:paraId="00694DB2" w14:textId="77777777" w:rsidTr="00792DB3">
        <w:trPr>
          <w:jc w:val="center"/>
        </w:trPr>
        <w:tc>
          <w:tcPr>
            <w:tcW w:w="1174" w:type="dxa"/>
          </w:tcPr>
          <w:p w14:paraId="1BADC3EF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4</w:t>
            </w:r>
          </w:p>
        </w:tc>
        <w:tc>
          <w:tcPr>
            <w:tcW w:w="1236" w:type="dxa"/>
          </w:tcPr>
          <w:p w14:paraId="7442797E" w14:textId="77777777" w:rsidR="00050463" w:rsidRPr="005F0463" w:rsidRDefault="00050463" w:rsidP="00792DB3">
            <w:pPr>
              <w:spacing w:after="0" w:line="360" w:lineRule="auto"/>
              <w:jc w:val="center"/>
              <w:rPr>
                <w:sz w:val="22"/>
              </w:rPr>
            </w:pPr>
          </w:p>
        </w:tc>
        <w:tc>
          <w:tcPr>
            <w:tcW w:w="2268" w:type="dxa"/>
          </w:tcPr>
          <w:p w14:paraId="353BD687" w14:textId="77777777" w:rsidR="00050463" w:rsidRPr="005F0463" w:rsidRDefault="00050463" w:rsidP="00792DB3">
            <w:pPr>
              <w:spacing w:after="0" w:line="360" w:lineRule="auto"/>
              <w:jc w:val="center"/>
              <w:rPr>
                <w:sz w:val="22"/>
              </w:rPr>
            </w:pPr>
          </w:p>
        </w:tc>
        <w:tc>
          <w:tcPr>
            <w:tcW w:w="2268" w:type="dxa"/>
          </w:tcPr>
          <w:p w14:paraId="53A1C758" w14:textId="77777777" w:rsidR="00050463" w:rsidRPr="005F0463" w:rsidRDefault="00050463" w:rsidP="00792DB3">
            <w:pPr>
              <w:spacing w:after="0" w:line="360" w:lineRule="auto"/>
              <w:jc w:val="center"/>
              <w:rPr>
                <w:sz w:val="22"/>
              </w:rPr>
            </w:pPr>
          </w:p>
        </w:tc>
      </w:tr>
      <w:tr w:rsidR="00050463" w:rsidRPr="005F0463" w14:paraId="23B6138A" w14:textId="77777777" w:rsidTr="00792DB3">
        <w:trPr>
          <w:jc w:val="center"/>
        </w:trPr>
        <w:tc>
          <w:tcPr>
            <w:tcW w:w="1174" w:type="dxa"/>
          </w:tcPr>
          <w:p w14:paraId="62D64728" w14:textId="77777777" w:rsidR="00050463" w:rsidRPr="005F0463" w:rsidRDefault="00816B66" w:rsidP="00792DB3">
            <w:pPr>
              <w:spacing w:after="0" w:line="360" w:lineRule="auto"/>
              <w:jc w:val="center"/>
              <w:rPr>
                <w:sz w:val="22"/>
              </w:rPr>
            </w:pPr>
            <w:r w:rsidRPr="005F0463">
              <w:rPr>
                <w:sz w:val="22"/>
              </w:rPr>
              <w:t>5</w:t>
            </w:r>
          </w:p>
        </w:tc>
        <w:tc>
          <w:tcPr>
            <w:tcW w:w="1236" w:type="dxa"/>
          </w:tcPr>
          <w:p w14:paraId="5174AACA" w14:textId="77777777" w:rsidR="00050463" w:rsidRPr="005F0463" w:rsidRDefault="00050463" w:rsidP="00792DB3">
            <w:pPr>
              <w:spacing w:after="0" w:line="360" w:lineRule="auto"/>
              <w:jc w:val="center"/>
              <w:rPr>
                <w:sz w:val="22"/>
              </w:rPr>
            </w:pPr>
          </w:p>
        </w:tc>
        <w:tc>
          <w:tcPr>
            <w:tcW w:w="2268" w:type="dxa"/>
          </w:tcPr>
          <w:p w14:paraId="03C8E6C5" w14:textId="77777777" w:rsidR="00050463" w:rsidRPr="005F0463" w:rsidRDefault="00050463" w:rsidP="00792DB3">
            <w:pPr>
              <w:spacing w:after="0" w:line="360" w:lineRule="auto"/>
              <w:jc w:val="center"/>
              <w:rPr>
                <w:sz w:val="22"/>
              </w:rPr>
            </w:pPr>
          </w:p>
        </w:tc>
        <w:tc>
          <w:tcPr>
            <w:tcW w:w="2268" w:type="dxa"/>
          </w:tcPr>
          <w:p w14:paraId="4D49CFCF" w14:textId="77777777" w:rsidR="00050463" w:rsidRPr="005F0463" w:rsidRDefault="00050463" w:rsidP="00792DB3">
            <w:pPr>
              <w:spacing w:after="0" w:line="360" w:lineRule="auto"/>
              <w:jc w:val="center"/>
              <w:rPr>
                <w:sz w:val="22"/>
              </w:rPr>
            </w:pPr>
          </w:p>
        </w:tc>
      </w:tr>
    </w:tbl>
    <w:p w14:paraId="7B8355C2" w14:textId="77777777" w:rsidR="00792DB3" w:rsidRDefault="00792DB3" w:rsidP="005F0463">
      <w:pPr>
        <w:spacing w:before="100" w:after="40" w:line="360" w:lineRule="auto"/>
        <w:rPr>
          <w:b/>
          <w:sz w:val="22"/>
        </w:rPr>
      </w:pPr>
    </w:p>
    <w:p w14:paraId="1B1858B9" w14:textId="22038147" w:rsidR="00050463" w:rsidRPr="005F0463" w:rsidRDefault="00816B66" w:rsidP="005F0463">
      <w:pPr>
        <w:spacing w:before="100" w:after="40" w:line="360" w:lineRule="auto"/>
        <w:rPr>
          <w:sz w:val="22"/>
        </w:rPr>
      </w:pPr>
      <w:r w:rsidRPr="005F0463">
        <w:rPr>
          <w:b/>
          <w:sz w:val="22"/>
        </w:rPr>
        <w:lastRenderedPageBreak/>
        <w:t>11. Expected Output / Analysis</w:t>
      </w:r>
    </w:p>
    <w:p w14:paraId="10105E8B" w14:textId="77777777" w:rsidR="00050463" w:rsidRDefault="00816B66" w:rsidP="00792DB3">
      <w:pPr>
        <w:spacing w:line="360" w:lineRule="auto"/>
        <w:jc w:val="both"/>
        <w:rPr>
          <w:sz w:val="22"/>
        </w:rPr>
      </w:pPr>
      <w:r w:rsidRPr="005F0463">
        <w:rPr>
          <w:sz w:val="22"/>
        </w:rPr>
        <w:t>As the potentiometer is rotated, the ADC reading changes. The program maps this input to approximately 0°–180°, and the servo moves toward the corresponding position. The Serial Monitor reports the ADC reading and commanded angle.</w:t>
      </w:r>
    </w:p>
    <w:p w14:paraId="68FC0B2B" w14:textId="77777777" w:rsidR="005C7755" w:rsidRPr="005F0463" w:rsidRDefault="005C7755" w:rsidP="00792DB3">
      <w:pPr>
        <w:spacing w:line="360" w:lineRule="auto"/>
        <w:jc w:val="both"/>
        <w:rPr>
          <w:sz w:val="22"/>
        </w:rPr>
      </w:pPr>
    </w:p>
    <w:p w14:paraId="5F07A9D9" w14:textId="77777777" w:rsidR="00050463" w:rsidRPr="005F0463" w:rsidRDefault="00816B66" w:rsidP="005F0463">
      <w:pPr>
        <w:spacing w:before="100" w:after="40" w:line="360" w:lineRule="auto"/>
        <w:rPr>
          <w:sz w:val="22"/>
        </w:rPr>
      </w:pPr>
      <w:r w:rsidRPr="005F0463">
        <w:rPr>
          <w:b/>
          <w:sz w:val="22"/>
        </w:rPr>
        <w:t>12. Result</w:t>
      </w:r>
    </w:p>
    <w:p w14:paraId="440BE23E" w14:textId="77777777" w:rsidR="00050463" w:rsidRPr="005F0463" w:rsidRDefault="00816B66" w:rsidP="005F0463">
      <w:pPr>
        <w:spacing w:line="360" w:lineRule="auto"/>
        <w:rPr>
          <w:sz w:val="22"/>
        </w:rPr>
      </w:pPr>
      <w:r w:rsidRPr="005F0463">
        <w:rPr>
          <w:sz w:val="22"/>
        </w:rPr>
        <w:t>The micro-servo was successfully controlled using the potentiometer as an analog position command. The ADC-to-angle mapping and corresponding servo movement were verified in Wokwi.</w:t>
      </w:r>
    </w:p>
    <w:p w14:paraId="0DD50D25" w14:textId="4AC569A5" w:rsidR="00050463" w:rsidRPr="005F0463" w:rsidRDefault="00816B66" w:rsidP="005F0463">
      <w:pPr>
        <w:spacing w:before="100" w:after="40" w:line="360" w:lineRule="auto"/>
        <w:rPr>
          <w:sz w:val="22"/>
        </w:rPr>
      </w:pPr>
      <w:r w:rsidRPr="005F0463">
        <w:rPr>
          <w:b/>
          <w:sz w:val="22"/>
        </w:rPr>
        <w:t>1</w:t>
      </w:r>
      <w:r w:rsidR="00792DB3">
        <w:rPr>
          <w:b/>
          <w:sz w:val="22"/>
        </w:rPr>
        <w:t>3</w:t>
      </w:r>
      <w:r w:rsidRPr="005F0463">
        <w:rPr>
          <w:b/>
          <w:sz w:val="22"/>
        </w:rPr>
        <w:t>. Post-Lab Questions</w:t>
      </w:r>
    </w:p>
    <w:p w14:paraId="416602EF" w14:textId="77777777" w:rsidR="00050463" w:rsidRDefault="00816B66" w:rsidP="005F0463">
      <w:pPr>
        <w:pStyle w:val="ListNumber"/>
        <w:spacing w:line="360" w:lineRule="auto"/>
        <w:rPr>
          <w:sz w:val="22"/>
        </w:rPr>
      </w:pPr>
      <w:r w:rsidRPr="005F0463">
        <w:rPr>
          <w:sz w:val="22"/>
        </w:rPr>
        <w:t>Restrict the servo angle to 20–160 degrees.</w:t>
      </w:r>
    </w:p>
    <w:p w14:paraId="6F885707" w14:textId="77777777" w:rsidR="00792DB3" w:rsidRDefault="00792DB3" w:rsidP="00792DB3">
      <w:pPr>
        <w:pStyle w:val="ListNumber"/>
        <w:numPr>
          <w:ilvl w:val="0"/>
          <w:numId w:val="0"/>
        </w:numPr>
        <w:spacing w:line="360" w:lineRule="auto"/>
        <w:ind w:left="360" w:hanging="360"/>
        <w:rPr>
          <w:sz w:val="22"/>
        </w:rPr>
      </w:pPr>
    </w:p>
    <w:p w14:paraId="249BA6DE" w14:textId="77777777" w:rsidR="00792DB3" w:rsidRPr="005F0463" w:rsidRDefault="00792DB3" w:rsidP="00792DB3">
      <w:pPr>
        <w:pStyle w:val="ListNumber"/>
        <w:numPr>
          <w:ilvl w:val="0"/>
          <w:numId w:val="0"/>
        </w:numPr>
        <w:spacing w:line="360" w:lineRule="auto"/>
        <w:ind w:left="360" w:hanging="360"/>
        <w:rPr>
          <w:sz w:val="22"/>
        </w:rPr>
      </w:pPr>
    </w:p>
    <w:p w14:paraId="4C1E5E90" w14:textId="77777777" w:rsidR="00792DB3" w:rsidRDefault="00816B66" w:rsidP="00792DB3">
      <w:pPr>
        <w:pStyle w:val="ListNumber"/>
        <w:spacing w:line="360" w:lineRule="auto"/>
        <w:rPr>
          <w:sz w:val="22"/>
        </w:rPr>
      </w:pPr>
      <w:r w:rsidRPr="005F0463">
        <w:rPr>
          <w:sz w:val="22"/>
        </w:rPr>
        <w:t>Add preset positions using a pushbutton.</w:t>
      </w:r>
    </w:p>
    <w:p w14:paraId="527A0737" w14:textId="77777777" w:rsidR="00792DB3" w:rsidRDefault="00792DB3" w:rsidP="00792DB3">
      <w:pPr>
        <w:pStyle w:val="ListNumber"/>
        <w:numPr>
          <w:ilvl w:val="0"/>
          <w:numId w:val="0"/>
        </w:numPr>
        <w:spacing w:line="360" w:lineRule="auto"/>
        <w:ind w:left="360" w:hanging="360"/>
        <w:rPr>
          <w:sz w:val="22"/>
        </w:rPr>
      </w:pPr>
    </w:p>
    <w:p w14:paraId="7CD947F5" w14:textId="77777777" w:rsidR="00792DB3" w:rsidRDefault="00792DB3" w:rsidP="00792DB3">
      <w:pPr>
        <w:pStyle w:val="ListNumber"/>
        <w:numPr>
          <w:ilvl w:val="0"/>
          <w:numId w:val="0"/>
        </w:numPr>
        <w:spacing w:line="360" w:lineRule="auto"/>
        <w:ind w:left="360" w:hanging="360"/>
        <w:rPr>
          <w:sz w:val="22"/>
        </w:rPr>
      </w:pPr>
    </w:p>
    <w:p w14:paraId="2C4D8B1E" w14:textId="77777777" w:rsidR="00792DB3" w:rsidRDefault="00816B66" w:rsidP="00792DB3">
      <w:pPr>
        <w:pStyle w:val="ListNumber"/>
        <w:spacing w:line="360" w:lineRule="auto"/>
        <w:rPr>
          <w:sz w:val="22"/>
        </w:rPr>
      </w:pPr>
      <w:r w:rsidRPr="00792DB3">
        <w:rPr>
          <w:sz w:val="22"/>
        </w:rPr>
        <w:t xml:space="preserve">What does </w:t>
      </w:r>
      <w:proofErr w:type="spellStart"/>
      <w:r w:rsidRPr="00792DB3">
        <w:rPr>
          <w:sz w:val="22"/>
        </w:rPr>
        <w:t>Servo.attach</w:t>
      </w:r>
      <w:proofErr w:type="spellEnd"/>
      <w:r w:rsidRPr="00792DB3">
        <w:rPr>
          <w:sz w:val="22"/>
        </w:rPr>
        <w:t>() do?</w:t>
      </w:r>
    </w:p>
    <w:p w14:paraId="453289EF" w14:textId="77777777" w:rsidR="00792DB3" w:rsidRDefault="00792DB3" w:rsidP="00792DB3">
      <w:pPr>
        <w:pStyle w:val="ListNumber"/>
        <w:numPr>
          <w:ilvl w:val="0"/>
          <w:numId w:val="0"/>
        </w:numPr>
        <w:spacing w:line="360" w:lineRule="auto"/>
        <w:ind w:left="360" w:hanging="360"/>
        <w:rPr>
          <w:sz w:val="22"/>
        </w:rPr>
      </w:pPr>
    </w:p>
    <w:p w14:paraId="0F614441" w14:textId="77777777" w:rsidR="00792DB3" w:rsidRDefault="00792DB3" w:rsidP="00792DB3">
      <w:pPr>
        <w:pStyle w:val="ListNumber"/>
        <w:numPr>
          <w:ilvl w:val="0"/>
          <w:numId w:val="0"/>
        </w:numPr>
        <w:spacing w:line="360" w:lineRule="auto"/>
        <w:ind w:left="360" w:hanging="360"/>
        <w:rPr>
          <w:sz w:val="22"/>
        </w:rPr>
      </w:pPr>
    </w:p>
    <w:p w14:paraId="548EF942" w14:textId="1CA62105" w:rsidR="00050463" w:rsidRDefault="00816B66" w:rsidP="00792DB3">
      <w:pPr>
        <w:pStyle w:val="ListNumber"/>
        <w:spacing w:line="360" w:lineRule="auto"/>
        <w:rPr>
          <w:sz w:val="22"/>
        </w:rPr>
      </w:pPr>
      <w:r w:rsidRPr="00792DB3">
        <w:rPr>
          <w:sz w:val="22"/>
        </w:rPr>
        <w:t>Why is position control useful in robotics?</w:t>
      </w:r>
    </w:p>
    <w:p w14:paraId="648A20CB" w14:textId="77777777" w:rsidR="00792DB3" w:rsidRDefault="00792DB3" w:rsidP="00792DB3">
      <w:pPr>
        <w:pStyle w:val="ListNumber"/>
        <w:numPr>
          <w:ilvl w:val="0"/>
          <w:numId w:val="0"/>
        </w:numPr>
        <w:spacing w:line="360" w:lineRule="auto"/>
        <w:ind w:left="360" w:hanging="360"/>
        <w:rPr>
          <w:sz w:val="22"/>
        </w:rPr>
      </w:pPr>
    </w:p>
    <w:p w14:paraId="6D26D94A" w14:textId="77777777" w:rsidR="00792DB3" w:rsidRPr="00792DB3" w:rsidRDefault="00792DB3" w:rsidP="00792DB3">
      <w:pPr>
        <w:pStyle w:val="ListNumber"/>
        <w:numPr>
          <w:ilvl w:val="0"/>
          <w:numId w:val="0"/>
        </w:numPr>
        <w:spacing w:line="360" w:lineRule="auto"/>
        <w:ind w:left="360" w:hanging="360"/>
        <w:rPr>
          <w:sz w:val="22"/>
        </w:rPr>
      </w:pPr>
    </w:p>
    <w:p w14:paraId="5E850BA2" w14:textId="553ECCCD" w:rsidR="00050463" w:rsidRPr="005F0463" w:rsidRDefault="00816B66" w:rsidP="005F0463">
      <w:pPr>
        <w:spacing w:before="100" w:after="40" w:line="360" w:lineRule="auto"/>
        <w:rPr>
          <w:sz w:val="22"/>
        </w:rPr>
      </w:pPr>
      <w:r w:rsidRPr="005F0463">
        <w:rPr>
          <w:b/>
          <w:sz w:val="22"/>
        </w:rPr>
        <w:t>1</w:t>
      </w:r>
      <w:r w:rsidR="00792DB3">
        <w:rPr>
          <w:b/>
          <w:sz w:val="22"/>
        </w:rPr>
        <w:t>4</w:t>
      </w:r>
      <w:r w:rsidRPr="005F0463">
        <w:rPr>
          <w:b/>
          <w:sz w:val="22"/>
        </w:rPr>
        <w:t>. Precautions</w:t>
      </w:r>
    </w:p>
    <w:p w14:paraId="311C405C" w14:textId="77777777" w:rsidR="00050463" w:rsidRPr="005F0463" w:rsidRDefault="00816B66" w:rsidP="005C7755">
      <w:pPr>
        <w:pStyle w:val="ListBullet"/>
        <w:spacing w:line="240" w:lineRule="auto"/>
        <w:rPr>
          <w:sz w:val="22"/>
        </w:rPr>
      </w:pPr>
      <w:r w:rsidRPr="005F0463">
        <w:rPr>
          <w:sz w:val="22"/>
        </w:rPr>
        <w:t>Verify pin assignments before running the simulation.</w:t>
      </w:r>
    </w:p>
    <w:p w14:paraId="23DDE297" w14:textId="77777777" w:rsidR="00050463" w:rsidRPr="005F0463" w:rsidRDefault="00816B66" w:rsidP="005C7755">
      <w:pPr>
        <w:pStyle w:val="ListBullet"/>
        <w:spacing w:line="240" w:lineRule="auto"/>
        <w:rPr>
          <w:sz w:val="22"/>
        </w:rPr>
      </w:pPr>
      <w:r w:rsidRPr="005F0463">
        <w:rPr>
          <w:sz w:val="22"/>
        </w:rPr>
        <w:t>Use common ground for connected devices.</w:t>
      </w:r>
    </w:p>
    <w:p w14:paraId="124A742E" w14:textId="77777777" w:rsidR="00050463" w:rsidRPr="005F0463" w:rsidRDefault="00816B66" w:rsidP="005C7755">
      <w:pPr>
        <w:pStyle w:val="ListBullet"/>
        <w:spacing w:line="240" w:lineRule="auto"/>
        <w:rPr>
          <w:sz w:val="22"/>
        </w:rPr>
      </w:pPr>
      <w:r w:rsidRPr="005F0463">
        <w:rPr>
          <w:sz w:val="22"/>
        </w:rPr>
        <w:t>Do not short the potentiometer signal node to 5V or GND.</w:t>
      </w:r>
    </w:p>
    <w:p w14:paraId="4D57BA76" w14:textId="77777777" w:rsidR="00050463" w:rsidRPr="005F0463" w:rsidRDefault="00816B66" w:rsidP="005C7755">
      <w:pPr>
        <w:pStyle w:val="ListBullet"/>
        <w:spacing w:line="240" w:lineRule="auto"/>
        <w:rPr>
          <w:sz w:val="22"/>
        </w:rPr>
      </w:pPr>
      <w:r w:rsidRPr="005F0463">
        <w:rPr>
          <w:sz w:val="22"/>
        </w:rPr>
        <w:t>Record both the input condition and observed output.</w:t>
      </w:r>
    </w:p>
    <w:p w14:paraId="39993216" w14:textId="77777777" w:rsidR="00050463" w:rsidRPr="005F0463" w:rsidRDefault="00816B66" w:rsidP="005C7755">
      <w:pPr>
        <w:pStyle w:val="ListBullet"/>
        <w:spacing w:line="240" w:lineRule="auto"/>
        <w:rPr>
          <w:sz w:val="22"/>
        </w:rPr>
      </w:pPr>
      <w:r w:rsidRPr="005F0463">
        <w:rPr>
          <w:sz w:val="22"/>
        </w:rPr>
        <w:t>For physical implementation, verify servo supply capability, current demand and mechanical loading.</w:t>
      </w:r>
    </w:p>
    <w:p w14:paraId="45233B13" w14:textId="7479B714" w:rsidR="00050463" w:rsidRPr="005F0463" w:rsidRDefault="00816B66" w:rsidP="005F0463">
      <w:pPr>
        <w:spacing w:before="100" w:after="40" w:line="360" w:lineRule="auto"/>
        <w:rPr>
          <w:sz w:val="22"/>
        </w:rPr>
      </w:pPr>
      <w:r w:rsidRPr="005F0463">
        <w:rPr>
          <w:b/>
          <w:sz w:val="22"/>
        </w:rPr>
        <w:t>1</w:t>
      </w:r>
      <w:r w:rsidR="00792DB3">
        <w:rPr>
          <w:b/>
          <w:sz w:val="22"/>
        </w:rPr>
        <w:t>5</w:t>
      </w:r>
      <w:r w:rsidRPr="005F0463">
        <w:rPr>
          <w:b/>
          <w:sz w:val="22"/>
        </w:rPr>
        <w:t>. Suggested Extension</w:t>
      </w:r>
    </w:p>
    <w:p w14:paraId="41B5E883" w14:textId="010AD09D" w:rsidR="006F04D0" w:rsidRDefault="00816B66" w:rsidP="005F0463">
      <w:pPr>
        <w:spacing w:line="360" w:lineRule="auto"/>
        <w:rPr>
          <w:sz w:val="22"/>
        </w:rPr>
      </w:pPr>
      <w:r w:rsidRPr="005F0463">
        <w:rPr>
          <w:sz w:val="22"/>
        </w:rPr>
        <w:t>Modify the program to add one meaningful feature, document the change, and preserve the original behavior as a baseline.</w:t>
      </w:r>
    </w:p>
    <w:p w14:paraId="1738E867" w14:textId="28D8BAE4" w:rsidR="00050463" w:rsidRDefault="00816B66" w:rsidP="005F0463">
      <w:pPr>
        <w:spacing w:before="100" w:after="40" w:line="360" w:lineRule="auto"/>
        <w:rPr>
          <w:b/>
          <w:sz w:val="22"/>
        </w:rPr>
      </w:pPr>
      <w:r w:rsidRPr="005F0463">
        <w:rPr>
          <w:b/>
          <w:sz w:val="22"/>
        </w:rPr>
        <w:t>1</w:t>
      </w:r>
      <w:r w:rsidR="00792DB3">
        <w:rPr>
          <w:b/>
          <w:sz w:val="22"/>
        </w:rPr>
        <w:t>6</w:t>
      </w:r>
      <w:r w:rsidRPr="005F0463">
        <w:rPr>
          <w:b/>
          <w:sz w:val="22"/>
        </w:rPr>
        <w:t>. Student Record</w:t>
      </w:r>
    </w:p>
    <w:p w14:paraId="48928926" w14:textId="77777777" w:rsidR="00792DB3" w:rsidRDefault="00792DB3" w:rsidP="005F0463">
      <w:pPr>
        <w:spacing w:before="100" w:after="40" w:line="360" w:lineRule="auto"/>
        <w:rPr>
          <w:sz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2"/>
        <w:gridCol w:w="2528"/>
        <w:gridCol w:w="2481"/>
        <w:gridCol w:w="2513"/>
      </w:tblGrid>
      <w:tr w:rsidR="00050463" w:rsidRPr="00792DB3" w14:paraId="17920CD5" w14:textId="77777777" w:rsidTr="006F04D0">
        <w:trPr>
          <w:jc w:val="center"/>
        </w:trPr>
        <w:tc>
          <w:tcPr>
            <w:tcW w:w="2502" w:type="dxa"/>
          </w:tcPr>
          <w:p w14:paraId="7D386A97" w14:textId="77777777" w:rsidR="00050463" w:rsidRPr="00792DB3" w:rsidRDefault="00816B66" w:rsidP="00792DB3">
            <w:pPr>
              <w:spacing w:line="360" w:lineRule="auto"/>
              <w:jc w:val="center"/>
              <w:rPr>
                <w:b/>
                <w:bCs/>
                <w:sz w:val="22"/>
              </w:rPr>
            </w:pPr>
            <w:r w:rsidRPr="00792DB3">
              <w:rPr>
                <w:b/>
                <w:bCs/>
                <w:sz w:val="22"/>
              </w:rPr>
              <w:t>Student Name</w:t>
            </w:r>
          </w:p>
        </w:tc>
        <w:tc>
          <w:tcPr>
            <w:tcW w:w="2528" w:type="dxa"/>
          </w:tcPr>
          <w:p w14:paraId="785E2561" w14:textId="77777777" w:rsidR="00050463" w:rsidRPr="00792DB3" w:rsidRDefault="00816B66" w:rsidP="00792DB3">
            <w:pPr>
              <w:spacing w:line="360" w:lineRule="auto"/>
              <w:jc w:val="center"/>
              <w:rPr>
                <w:b/>
                <w:bCs/>
                <w:sz w:val="22"/>
              </w:rPr>
            </w:pPr>
            <w:r w:rsidRPr="00792DB3">
              <w:rPr>
                <w:b/>
                <w:bCs/>
                <w:sz w:val="22"/>
              </w:rPr>
              <w:t>Registration No.</w:t>
            </w:r>
          </w:p>
        </w:tc>
        <w:tc>
          <w:tcPr>
            <w:tcW w:w="2481" w:type="dxa"/>
          </w:tcPr>
          <w:p w14:paraId="4ECCE443" w14:textId="77777777" w:rsidR="00050463" w:rsidRPr="00792DB3" w:rsidRDefault="00816B66" w:rsidP="00792DB3">
            <w:pPr>
              <w:spacing w:line="360" w:lineRule="auto"/>
              <w:jc w:val="center"/>
              <w:rPr>
                <w:b/>
                <w:bCs/>
                <w:sz w:val="22"/>
              </w:rPr>
            </w:pPr>
            <w:r w:rsidRPr="00792DB3">
              <w:rPr>
                <w:b/>
                <w:bCs/>
                <w:sz w:val="22"/>
              </w:rPr>
              <w:t>Date</w:t>
            </w:r>
          </w:p>
        </w:tc>
        <w:tc>
          <w:tcPr>
            <w:tcW w:w="2513" w:type="dxa"/>
          </w:tcPr>
          <w:p w14:paraId="255DB914" w14:textId="77777777" w:rsidR="00050463" w:rsidRPr="00792DB3" w:rsidRDefault="00816B66" w:rsidP="00792DB3">
            <w:pPr>
              <w:spacing w:line="360" w:lineRule="auto"/>
              <w:jc w:val="center"/>
              <w:rPr>
                <w:b/>
                <w:bCs/>
                <w:sz w:val="22"/>
              </w:rPr>
            </w:pPr>
            <w:r w:rsidRPr="00792DB3">
              <w:rPr>
                <w:b/>
                <w:bCs/>
                <w:sz w:val="22"/>
              </w:rPr>
              <w:t>Faculty Signature</w:t>
            </w:r>
          </w:p>
        </w:tc>
      </w:tr>
    </w:tbl>
    <w:p w14:paraId="50329641" w14:textId="77777777" w:rsidR="003125A0" w:rsidRDefault="003125A0"/>
    <w:sectPr w:rsidR="003125A0" w:rsidSect="00792DB3">
      <w:headerReference w:type="default" r:id="rId9"/>
      <w:footerReference w:type="default" r:id="rId10"/>
      <w:pgSz w:w="11906" w:h="16838" w:code="9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BB7E4" w14:textId="77777777" w:rsidR="00816B66" w:rsidRDefault="00816B66">
      <w:pPr>
        <w:spacing w:after="0" w:line="240" w:lineRule="auto"/>
      </w:pPr>
      <w:r>
        <w:separator/>
      </w:r>
    </w:p>
  </w:endnote>
  <w:endnote w:type="continuationSeparator" w:id="0">
    <w:p w14:paraId="114F61E0" w14:textId="77777777" w:rsidR="00816B66" w:rsidRDefault="00816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05E6" w14:textId="77777777" w:rsidR="00050463" w:rsidRDefault="00816B66">
    <w:pPr>
      <w:pStyle w:val="Footer"/>
      <w:jc w:val="center"/>
    </w:pPr>
    <w:r>
      <w:rPr>
        <w:sz w:val="16"/>
      </w:rPr>
      <w:t>CSE 4571 – Practical Robotics Projects with Arduino | Experiment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679B5" w14:textId="77777777" w:rsidR="00816B66" w:rsidRDefault="00816B66">
      <w:pPr>
        <w:spacing w:after="0" w:line="240" w:lineRule="auto"/>
      </w:pPr>
      <w:r>
        <w:separator/>
      </w:r>
    </w:p>
  </w:footnote>
  <w:footnote w:type="continuationSeparator" w:id="0">
    <w:p w14:paraId="6A845435" w14:textId="77777777" w:rsidR="00816B66" w:rsidRDefault="00816B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F708F" w14:textId="77777777" w:rsidR="00050463" w:rsidRDefault="00816B66">
    <w:pPr>
      <w:pStyle w:val="Header"/>
      <w:jc w:val="center"/>
      <w:rPr>
        <w:sz w:val="18"/>
      </w:rPr>
    </w:pPr>
    <w:r>
      <w:rPr>
        <w:b/>
        <w:sz w:val="24"/>
      </w:rPr>
      <w:t>SIKSHA ‘O’ ANUSANDHAN (DEEMED TO BE UNIVERSITY)</w:t>
    </w:r>
    <w:r>
      <w:rPr>
        <w:b/>
        <w:sz w:val="24"/>
      </w:rPr>
      <w:br/>
    </w:r>
    <w:r>
      <w:rPr>
        <w:sz w:val="18"/>
      </w:rPr>
      <w:t>Institute of Technical Education and Research | Department of Computer Science &amp; Engineering</w:t>
    </w:r>
  </w:p>
  <w:p w14:paraId="3E735177" w14:textId="77777777" w:rsidR="005F0463" w:rsidRDefault="005F046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AE4AEF"/>
    <w:multiLevelType w:val="hybridMultilevel"/>
    <w:tmpl w:val="570607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0336B9"/>
    <w:multiLevelType w:val="hybridMultilevel"/>
    <w:tmpl w:val="12EE8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422973">
    <w:abstractNumId w:val="8"/>
  </w:num>
  <w:num w:numId="2" w16cid:durableId="906457309">
    <w:abstractNumId w:val="6"/>
  </w:num>
  <w:num w:numId="3" w16cid:durableId="2027825415">
    <w:abstractNumId w:val="5"/>
  </w:num>
  <w:num w:numId="4" w16cid:durableId="959149682">
    <w:abstractNumId w:val="4"/>
  </w:num>
  <w:num w:numId="5" w16cid:durableId="1189686208">
    <w:abstractNumId w:val="7"/>
  </w:num>
  <w:num w:numId="6" w16cid:durableId="1332367881">
    <w:abstractNumId w:val="3"/>
  </w:num>
  <w:num w:numId="7" w16cid:durableId="666440270">
    <w:abstractNumId w:val="2"/>
  </w:num>
  <w:num w:numId="8" w16cid:durableId="595551762">
    <w:abstractNumId w:val="1"/>
  </w:num>
  <w:num w:numId="9" w16cid:durableId="36777892">
    <w:abstractNumId w:val="0"/>
  </w:num>
  <w:num w:numId="10" w16cid:durableId="1376658248">
    <w:abstractNumId w:val="10"/>
  </w:num>
  <w:num w:numId="11" w16cid:durableId="9014098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463"/>
    <w:rsid w:val="0006063C"/>
    <w:rsid w:val="0015074B"/>
    <w:rsid w:val="0023442A"/>
    <w:rsid w:val="0029639D"/>
    <w:rsid w:val="003125A0"/>
    <w:rsid w:val="00326F90"/>
    <w:rsid w:val="005C7755"/>
    <w:rsid w:val="005F0463"/>
    <w:rsid w:val="006B62F4"/>
    <w:rsid w:val="006F04D0"/>
    <w:rsid w:val="00792DB3"/>
    <w:rsid w:val="007C7E4C"/>
    <w:rsid w:val="00816B66"/>
    <w:rsid w:val="009724EE"/>
    <w:rsid w:val="00AA1D8D"/>
    <w:rsid w:val="00B47730"/>
    <w:rsid w:val="00B621BF"/>
    <w:rsid w:val="00CB0664"/>
    <w:rsid w:val="00FA71F2"/>
    <w:rsid w:val="00FC14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3B4437"/>
  <w14:defaultImageDpi w14:val="300"/>
  <w15:docId w15:val="{82C39B69-8A8B-42EE-A60C-A45213532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Farida Ashraf Ali</cp:lastModifiedBy>
  <cp:revision>2</cp:revision>
  <dcterms:created xsi:type="dcterms:W3CDTF">2026-09-21T07:30:00Z</dcterms:created>
  <dcterms:modified xsi:type="dcterms:W3CDTF">2026-09-21T07:30:00Z</dcterms:modified>
  <cp:category/>
</cp:coreProperties>
</file>