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C2E8" w14:textId="77777777" w:rsidR="001C2F9F" w:rsidRDefault="00000000">
      <w:pPr>
        <w:jc w:val="center"/>
      </w:pPr>
      <w:r>
        <w:rPr>
          <w:b/>
          <w:sz w:val="32"/>
        </w:rPr>
        <w:t>Practical Robotics Project with Arduino (CSE 4571)</w:t>
      </w:r>
    </w:p>
    <w:p w14:paraId="02DDECE4" w14:textId="77777777" w:rsidR="001C2F9F" w:rsidRDefault="00000000">
      <w:pPr>
        <w:jc w:val="center"/>
        <w:rPr>
          <w:b/>
          <w:sz w:val="28"/>
        </w:rPr>
      </w:pPr>
      <w:r>
        <w:rPr>
          <w:b/>
          <w:sz w:val="28"/>
        </w:rPr>
        <w:t>End-Term Project Synopsis</w:t>
      </w:r>
    </w:p>
    <w:p w14:paraId="491A480A" w14:textId="77777777" w:rsidR="00317E45" w:rsidRPr="00317E45" w:rsidRDefault="00317E45" w:rsidP="00317E45">
      <w:pPr>
        <w:numPr>
          <w:ilvl w:val="0"/>
          <w:numId w:val="10"/>
        </w:numPr>
        <w:spacing w:after="0"/>
        <w:jc w:val="both"/>
        <w:rPr>
          <w:i/>
          <w:iCs/>
          <w:sz w:val="20"/>
          <w:szCs w:val="18"/>
          <w:lang w:val="en-IN"/>
        </w:rPr>
      </w:pPr>
      <w:r w:rsidRPr="00317E45">
        <w:rPr>
          <w:i/>
          <w:iCs/>
          <w:sz w:val="20"/>
          <w:szCs w:val="18"/>
          <w:lang w:val="en-IN"/>
        </w:rPr>
        <w:t xml:space="preserve">The project synopsis may be of </w:t>
      </w:r>
      <w:r w:rsidRPr="00317E45">
        <w:rPr>
          <w:b/>
          <w:bCs/>
          <w:i/>
          <w:iCs/>
          <w:sz w:val="20"/>
          <w:szCs w:val="18"/>
          <w:lang w:val="en-IN"/>
        </w:rPr>
        <w:t xml:space="preserve">2 – 3 </w:t>
      </w:r>
      <w:proofErr w:type="spellStart"/>
      <w:r w:rsidRPr="00317E45">
        <w:rPr>
          <w:b/>
          <w:bCs/>
          <w:i/>
          <w:iCs/>
          <w:sz w:val="20"/>
          <w:szCs w:val="18"/>
          <w:lang w:val="en-IN"/>
        </w:rPr>
        <w:t>pages</w:t>
      </w:r>
      <w:r w:rsidRPr="00317E45">
        <w:rPr>
          <w:i/>
          <w:iCs/>
          <w:sz w:val="20"/>
          <w:szCs w:val="18"/>
          <w:lang w:val="en-IN"/>
        </w:rPr>
        <w:t>and</w:t>
      </w:r>
      <w:proofErr w:type="spellEnd"/>
      <w:r w:rsidRPr="00317E45">
        <w:rPr>
          <w:i/>
          <w:iCs/>
          <w:sz w:val="20"/>
          <w:szCs w:val="18"/>
          <w:lang w:val="en-IN"/>
        </w:rPr>
        <w:t xml:space="preserve"> shall be simple, straightforward depicting your project study and tools and techniques applied.</w:t>
      </w:r>
      <w:r w:rsidRPr="00317E45">
        <w:rPr>
          <w:i/>
          <w:iCs/>
          <w:sz w:val="20"/>
          <w:szCs w:val="18"/>
          <w:lang w:val="en-IN"/>
        </w:rPr>
        <w:tab/>
      </w:r>
    </w:p>
    <w:p w14:paraId="104A7483" w14:textId="15822FF1" w:rsidR="00317E45" w:rsidRPr="00317E45" w:rsidRDefault="00317E45" w:rsidP="00317E45">
      <w:pPr>
        <w:numPr>
          <w:ilvl w:val="0"/>
          <w:numId w:val="10"/>
        </w:numPr>
        <w:spacing w:after="0"/>
        <w:jc w:val="both"/>
        <w:rPr>
          <w:i/>
          <w:iCs/>
          <w:lang w:val="en-IN"/>
        </w:rPr>
      </w:pPr>
      <w:r w:rsidRPr="00317E45">
        <w:rPr>
          <w:i/>
          <w:iCs/>
          <w:sz w:val="20"/>
          <w:szCs w:val="18"/>
          <w:lang w:val="en-IN"/>
        </w:rPr>
        <w:t>Fill up the following Topics and submit the colour printed Hardcopy to the corresponding Faculties</w:t>
      </w:r>
      <w:r w:rsidRPr="00317E45">
        <w:rPr>
          <w:i/>
          <w:iCs/>
          <w:lang w:val="en-IN"/>
        </w:rPr>
        <w:t>.</w:t>
      </w:r>
    </w:p>
    <w:p w14:paraId="4C428EEB" w14:textId="3E75E3F4" w:rsidR="00317E45" w:rsidRDefault="00317E4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D74C05" wp14:editId="64059BE9">
                <wp:simplePos x="0" y="0"/>
                <wp:positionH relativeFrom="column">
                  <wp:posOffset>-39370</wp:posOffset>
                </wp:positionH>
                <wp:positionV relativeFrom="paragraph">
                  <wp:posOffset>43180</wp:posOffset>
                </wp:positionV>
                <wp:extent cx="6248400" cy="6350"/>
                <wp:effectExtent l="38100" t="38100" r="76200" b="88900"/>
                <wp:wrapNone/>
                <wp:docPr id="5765224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84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57AE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3.4pt" to="488.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" strokecolor="black [3213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8"/>
        <w:gridCol w:w="3086"/>
        <w:gridCol w:w="5464"/>
      </w:tblGrid>
      <w:tr w:rsidR="001C2F9F" w14:paraId="61A78564" w14:textId="77777777" w:rsidTr="003A166B">
        <w:trPr>
          <w:jc w:val="center"/>
        </w:trPr>
        <w:tc>
          <w:tcPr>
            <w:tcW w:w="1276" w:type="dxa"/>
            <w:vAlign w:val="center"/>
          </w:tcPr>
          <w:p w14:paraId="16D5998F" w14:textId="77777777" w:rsidR="001C2F9F" w:rsidRDefault="00000000" w:rsidP="003A166B">
            <w:pPr>
              <w:jc w:val="center"/>
            </w:pPr>
            <w:r>
              <w:rPr>
                <w:b/>
                <w:sz w:val="22"/>
              </w:rPr>
              <w:t>Group No.</w:t>
            </w:r>
          </w:p>
        </w:tc>
        <w:tc>
          <w:tcPr>
            <w:tcW w:w="3119" w:type="dxa"/>
            <w:vAlign w:val="center"/>
          </w:tcPr>
          <w:p w14:paraId="1B70B54E" w14:textId="77777777" w:rsidR="001C2F9F" w:rsidRDefault="00000000" w:rsidP="003A166B">
            <w:pPr>
              <w:jc w:val="center"/>
            </w:pPr>
            <w:r>
              <w:rPr>
                <w:b/>
                <w:sz w:val="22"/>
              </w:rPr>
              <w:t>Group Members (Regd. No.)</w:t>
            </w:r>
          </w:p>
        </w:tc>
        <w:tc>
          <w:tcPr>
            <w:tcW w:w="5541" w:type="dxa"/>
            <w:vAlign w:val="center"/>
          </w:tcPr>
          <w:p w14:paraId="4DE83E36" w14:textId="77777777" w:rsidR="001C2F9F" w:rsidRDefault="00000000" w:rsidP="003A166B">
            <w:pPr>
              <w:jc w:val="center"/>
            </w:pPr>
            <w:r>
              <w:rPr>
                <w:b/>
                <w:sz w:val="22"/>
              </w:rPr>
              <w:t>Project Title</w:t>
            </w:r>
          </w:p>
        </w:tc>
      </w:tr>
      <w:tr w:rsidR="003A166B" w14:paraId="2D1C42B9" w14:textId="77777777" w:rsidTr="003A166B">
        <w:trPr>
          <w:jc w:val="center"/>
        </w:trPr>
        <w:tc>
          <w:tcPr>
            <w:tcW w:w="1276" w:type="dxa"/>
            <w:vMerge w:val="restart"/>
            <w:vAlign w:val="center"/>
          </w:tcPr>
          <w:p w14:paraId="72B53D1E" w14:textId="77777777" w:rsidR="003A166B" w:rsidRDefault="003A166B" w:rsidP="003A166B">
            <w:pPr>
              <w:jc w:val="center"/>
            </w:pPr>
          </w:p>
        </w:tc>
        <w:tc>
          <w:tcPr>
            <w:tcW w:w="3119" w:type="dxa"/>
          </w:tcPr>
          <w:p w14:paraId="2DF6A867" w14:textId="77777777" w:rsidR="003A166B" w:rsidRDefault="003A166B"/>
        </w:tc>
        <w:tc>
          <w:tcPr>
            <w:tcW w:w="5541" w:type="dxa"/>
            <w:vMerge w:val="restart"/>
            <w:vAlign w:val="center"/>
          </w:tcPr>
          <w:p w14:paraId="6AA73EAC" w14:textId="77777777" w:rsidR="003A166B" w:rsidRDefault="003A166B"/>
        </w:tc>
      </w:tr>
      <w:tr w:rsidR="003A166B" w14:paraId="0E3DAF55" w14:textId="77777777" w:rsidTr="003A166B">
        <w:trPr>
          <w:jc w:val="center"/>
        </w:trPr>
        <w:tc>
          <w:tcPr>
            <w:tcW w:w="1276" w:type="dxa"/>
            <w:vMerge/>
          </w:tcPr>
          <w:p w14:paraId="1D18BF72" w14:textId="77777777" w:rsidR="003A166B" w:rsidRDefault="003A166B"/>
        </w:tc>
        <w:tc>
          <w:tcPr>
            <w:tcW w:w="3119" w:type="dxa"/>
          </w:tcPr>
          <w:p w14:paraId="59752B97" w14:textId="77777777" w:rsidR="003A166B" w:rsidRDefault="003A166B"/>
        </w:tc>
        <w:tc>
          <w:tcPr>
            <w:tcW w:w="5541" w:type="dxa"/>
            <w:vMerge/>
          </w:tcPr>
          <w:p w14:paraId="7F161C04" w14:textId="77777777" w:rsidR="003A166B" w:rsidRDefault="003A166B"/>
        </w:tc>
      </w:tr>
      <w:tr w:rsidR="003A166B" w14:paraId="53EAFA87" w14:textId="77777777" w:rsidTr="003A166B">
        <w:trPr>
          <w:jc w:val="center"/>
        </w:trPr>
        <w:tc>
          <w:tcPr>
            <w:tcW w:w="1276" w:type="dxa"/>
            <w:vMerge/>
          </w:tcPr>
          <w:p w14:paraId="305AE119" w14:textId="77777777" w:rsidR="003A166B" w:rsidRDefault="003A166B"/>
        </w:tc>
        <w:tc>
          <w:tcPr>
            <w:tcW w:w="3119" w:type="dxa"/>
          </w:tcPr>
          <w:p w14:paraId="297A5240" w14:textId="77777777" w:rsidR="003A166B" w:rsidRDefault="003A166B"/>
        </w:tc>
        <w:tc>
          <w:tcPr>
            <w:tcW w:w="5541" w:type="dxa"/>
            <w:vMerge/>
          </w:tcPr>
          <w:p w14:paraId="54B236BE" w14:textId="77777777" w:rsidR="003A166B" w:rsidRDefault="003A166B"/>
        </w:tc>
      </w:tr>
      <w:tr w:rsidR="003A166B" w14:paraId="7031F45A" w14:textId="77777777" w:rsidTr="003A166B">
        <w:trPr>
          <w:jc w:val="center"/>
        </w:trPr>
        <w:tc>
          <w:tcPr>
            <w:tcW w:w="1276" w:type="dxa"/>
            <w:vMerge/>
          </w:tcPr>
          <w:p w14:paraId="433E2477" w14:textId="77777777" w:rsidR="003A166B" w:rsidRDefault="003A166B"/>
        </w:tc>
        <w:tc>
          <w:tcPr>
            <w:tcW w:w="3119" w:type="dxa"/>
          </w:tcPr>
          <w:p w14:paraId="4209C851" w14:textId="77777777" w:rsidR="003A166B" w:rsidRDefault="003A166B"/>
        </w:tc>
        <w:tc>
          <w:tcPr>
            <w:tcW w:w="5541" w:type="dxa"/>
            <w:vMerge/>
          </w:tcPr>
          <w:p w14:paraId="0C569229" w14:textId="77777777" w:rsidR="003A166B" w:rsidRDefault="003A166B"/>
        </w:tc>
      </w:tr>
      <w:tr w:rsidR="003A166B" w14:paraId="48E1B38E" w14:textId="77777777" w:rsidTr="003A166B">
        <w:trPr>
          <w:jc w:val="center"/>
        </w:trPr>
        <w:tc>
          <w:tcPr>
            <w:tcW w:w="1276" w:type="dxa"/>
            <w:vMerge/>
          </w:tcPr>
          <w:p w14:paraId="41D91399" w14:textId="77777777" w:rsidR="003A166B" w:rsidRDefault="003A166B"/>
        </w:tc>
        <w:tc>
          <w:tcPr>
            <w:tcW w:w="3119" w:type="dxa"/>
          </w:tcPr>
          <w:p w14:paraId="3FD1A4E8" w14:textId="77777777" w:rsidR="003A166B" w:rsidRDefault="003A166B"/>
        </w:tc>
        <w:tc>
          <w:tcPr>
            <w:tcW w:w="5541" w:type="dxa"/>
            <w:vMerge/>
          </w:tcPr>
          <w:p w14:paraId="68B02754" w14:textId="77777777" w:rsidR="003A166B" w:rsidRDefault="003A166B"/>
        </w:tc>
      </w:tr>
      <w:tr w:rsidR="003A166B" w14:paraId="5A3CE920" w14:textId="77777777" w:rsidTr="003A166B">
        <w:trPr>
          <w:jc w:val="center"/>
        </w:trPr>
        <w:tc>
          <w:tcPr>
            <w:tcW w:w="1276" w:type="dxa"/>
            <w:vMerge/>
          </w:tcPr>
          <w:p w14:paraId="63D57D40" w14:textId="77777777" w:rsidR="003A166B" w:rsidRDefault="003A166B"/>
        </w:tc>
        <w:tc>
          <w:tcPr>
            <w:tcW w:w="3119" w:type="dxa"/>
          </w:tcPr>
          <w:p w14:paraId="1032E6FB" w14:textId="77777777" w:rsidR="003A166B" w:rsidRDefault="003A166B"/>
        </w:tc>
        <w:tc>
          <w:tcPr>
            <w:tcW w:w="5541" w:type="dxa"/>
            <w:vMerge/>
          </w:tcPr>
          <w:p w14:paraId="0BD3DFC9" w14:textId="77777777" w:rsidR="003A166B" w:rsidRDefault="003A166B"/>
        </w:tc>
      </w:tr>
    </w:tbl>
    <w:p w14:paraId="30387ED0" w14:textId="77777777" w:rsidR="001C2F9F" w:rsidRDefault="001C2F9F"/>
    <w:p w14:paraId="53B9D64F" w14:textId="7EA28165" w:rsidR="001C2F9F" w:rsidRDefault="00000000" w:rsidP="00317E45">
      <w:pPr>
        <w:spacing w:after="0"/>
        <w:rPr>
          <w:b/>
        </w:rPr>
      </w:pPr>
      <w:r>
        <w:rPr>
          <w:b/>
        </w:rPr>
        <w:t xml:space="preserve">1. </w:t>
      </w:r>
      <w:r w:rsidR="003A166B">
        <w:rPr>
          <w:b/>
        </w:rPr>
        <w:t xml:space="preserve">Introduction to </w:t>
      </w:r>
      <w:r>
        <w:rPr>
          <w:b/>
        </w:rPr>
        <w:t>Problem Formulation</w:t>
      </w:r>
      <w:r w:rsidR="003A166B">
        <w:rPr>
          <w:b/>
        </w:rPr>
        <w:t xml:space="preserve">  </w:t>
      </w:r>
    </w:p>
    <w:p w14:paraId="0FB4315A" w14:textId="1B2AF572" w:rsidR="00317E45" w:rsidRPr="00317E45" w:rsidRDefault="00317E45" w:rsidP="00317E45">
      <w:pPr>
        <w:spacing w:after="0"/>
        <w:jc w:val="both"/>
        <w:rPr>
          <w:i/>
          <w:iCs/>
          <w:sz w:val="20"/>
          <w:szCs w:val="18"/>
        </w:rPr>
      </w:pPr>
      <w:r w:rsidRPr="00317E45">
        <w:rPr>
          <w:i/>
          <w:iCs/>
          <w:sz w:val="20"/>
          <w:szCs w:val="18"/>
        </w:rPr>
        <w:t xml:space="preserve">(Identify a </w:t>
      </w:r>
      <w:r w:rsidRPr="00317E45">
        <w:rPr>
          <w:b/>
          <w:bCs/>
          <w:i/>
          <w:iCs/>
          <w:sz w:val="20"/>
          <w:szCs w:val="18"/>
        </w:rPr>
        <w:t>real-world problem</w:t>
      </w:r>
      <w:r w:rsidRPr="00317E45">
        <w:rPr>
          <w:i/>
          <w:iCs/>
          <w:sz w:val="20"/>
          <w:szCs w:val="18"/>
        </w:rPr>
        <w:t xml:space="preserve"> related to any one of the </w:t>
      </w:r>
      <w:r w:rsidRPr="00317E45">
        <w:rPr>
          <w:b/>
          <w:bCs/>
          <w:i/>
          <w:iCs/>
          <w:sz w:val="20"/>
          <w:szCs w:val="18"/>
        </w:rPr>
        <w:t>Sustainable Development Goals (SDGs)</w:t>
      </w:r>
      <w:r w:rsidRPr="00317E45">
        <w:rPr>
          <w:i/>
          <w:iCs/>
          <w:sz w:val="20"/>
          <w:szCs w:val="18"/>
        </w:rPr>
        <w:t>. Assigned to the chosen project)</w:t>
      </w:r>
    </w:p>
    <w:p w14:paraId="1B5F8864" w14:textId="77777777" w:rsidR="001C2F9F" w:rsidRDefault="001C2F9F">
      <w:pPr>
        <w:spacing w:after="160"/>
      </w:pPr>
    </w:p>
    <w:p w14:paraId="2ABA3E1C" w14:textId="77777777" w:rsidR="003A166B" w:rsidRDefault="003A166B">
      <w:pPr>
        <w:spacing w:after="160"/>
      </w:pPr>
    </w:p>
    <w:p w14:paraId="67598BEF" w14:textId="77777777" w:rsidR="003A166B" w:rsidRDefault="003A166B">
      <w:pPr>
        <w:spacing w:after="160"/>
      </w:pPr>
    </w:p>
    <w:p w14:paraId="2C75CAF4" w14:textId="77777777" w:rsidR="003A166B" w:rsidRDefault="003A166B">
      <w:pPr>
        <w:spacing w:after="160"/>
      </w:pPr>
    </w:p>
    <w:p w14:paraId="64C2EF7E" w14:textId="77777777" w:rsidR="003A166B" w:rsidRDefault="003A166B">
      <w:pPr>
        <w:spacing w:after="160"/>
      </w:pPr>
    </w:p>
    <w:p w14:paraId="0906F3FF" w14:textId="77777777" w:rsidR="003A166B" w:rsidRDefault="003A166B">
      <w:pPr>
        <w:spacing w:after="160"/>
      </w:pPr>
    </w:p>
    <w:p w14:paraId="42D42A9F" w14:textId="77777777" w:rsidR="003A166B" w:rsidRDefault="003A166B">
      <w:pPr>
        <w:spacing w:after="160"/>
      </w:pPr>
    </w:p>
    <w:p w14:paraId="5CD8204D" w14:textId="77777777" w:rsidR="003A166B" w:rsidRDefault="003A166B">
      <w:pPr>
        <w:spacing w:after="160"/>
      </w:pPr>
    </w:p>
    <w:p w14:paraId="6B9A1FBA" w14:textId="77777777" w:rsidR="003A166B" w:rsidRDefault="003A166B">
      <w:pPr>
        <w:spacing w:after="160"/>
      </w:pPr>
    </w:p>
    <w:p w14:paraId="6C6B010F" w14:textId="77777777" w:rsidR="003A166B" w:rsidRDefault="003A166B">
      <w:pPr>
        <w:spacing w:after="160"/>
      </w:pPr>
    </w:p>
    <w:p w14:paraId="0F2CC2A0" w14:textId="77777777" w:rsidR="003A166B" w:rsidRDefault="003A166B">
      <w:pPr>
        <w:spacing w:after="160"/>
      </w:pPr>
    </w:p>
    <w:p w14:paraId="3B002930" w14:textId="7021754E" w:rsidR="001C2F9F" w:rsidRDefault="003A166B" w:rsidP="00317E45">
      <w:pPr>
        <w:spacing w:after="0"/>
      </w:pPr>
      <w:r>
        <w:rPr>
          <w:b/>
        </w:rPr>
        <w:t>2. Objective of the Project:</w:t>
      </w:r>
    </w:p>
    <w:p w14:paraId="1038ED82" w14:textId="49E2B78F" w:rsidR="001C2F9F" w:rsidRPr="00317E45" w:rsidRDefault="00317E45" w:rsidP="00317E45">
      <w:pPr>
        <w:spacing w:after="0"/>
        <w:rPr>
          <w:sz w:val="20"/>
          <w:szCs w:val="18"/>
        </w:rPr>
      </w:pPr>
      <w:r w:rsidRPr="00317E45">
        <w:rPr>
          <w:b/>
          <w:bCs/>
          <w:sz w:val="20"/>
          <w:szCs w:val="18"/>
        </w:rPr>
        <w:t>(</w:t>
      </w:r>
      <w:r w:rsidRPr="00317E45">
        <w:rPr>
          <w:i/>
          <w:iCs/>
          <w:sz w:val="20"/>
          <w:szCs w:val="18"/>
        </w:rPr>
        <w:t>Objectives should be mentioned pointwise. Students can also divide the broader and narrow areas of the objectives. These objectives must be near to the situation of the problems</w:t>
      </w:r>
      <w:r w:rsidRPr="00317E45">
        <w:rPr>
          <w:b/>
          <w:bCs/>
          <w:sz w:val="20"/>
          <w:szCs w:val="18"/>
        </w:rPr>
        <w:t>)</w:t>
      </w:r>
    </w:p>
    <w:p w14:paraId="1EB39767" w14:textId="77777777" w:rsidR="003A166B" w:rsidRDefault="003A166B">
      <w:pPr>
        <w:spacing w:after="160"/>
      </w:pPr>
    </w:p>
    <w:p w14:paraId="7C2C6925" w14:textId="77777777" w:rsidR="003A166B" w:rsidRDefault="003A166B">
      <w:pPr>
        <w:spacing w:after="160"/>
      </w:pPr>
    </w:p>
    <w:p w14:paraId="1169E8BA" w14:textId="77777777" w:rsidR="003A166B" w:rsidRDefault="003A166B">
      <w:pPr>
        <w:spacing w:after="160"/>
      </w:pPr>
    </w:p>
    <w:p w14:paraId="72D3AF9D" w14:textId="77777777" w:rsidR="003A166B" w:rsidRDefault="003A166B">
      <w:pPr>
        <w:spacing w:after="160"/>
      </w:pPr>
    </w:p>
    <w:p w14:paraId="4F5DAD7B" w14:textId="77777777" w:rsidR="003A166B" w:rsidRDefault="003A166B">
      <w:pPr>
        <w:spacing w:after="160"/>
      </w:pPr>
    </w:p>
    <w:p w14:paraId="26D87ED4" w14:textId="77777777" w:rsidR="003A166B" w:rsidRDefault="003A166B">
      <w:pPr>
        <w:spacing w:after="160"/>
      </w:pPr>
    </w:p>
    <w:p w14:paraId="6C688A50" w14:textId="77777777" w:rsidR="003A166B" w:rsidRDefault="003A166B">
      <w:pPr>
        <w:spacing w:after="160"/>
      </w:pPr>
    </w:p>
    <w:p w14:paraId="72FC4A3F" w14:textId="217E3F52" w:rsidR="001C2F9F" w:rsidRDefault="003A166B" w:rsidP="00317E45">
      <w:pPr>
        <w:spacing w:after="0"/>
      </w:pPr>
      <w:r>
        <w:rPr>
          <w:b/>
        </w:rPr>
        <w:t>3. Block Diagram of the Project:</w:t>
      </w:r>
    </w:p>
    <w:p w14:paraId="53B951AA" w14:textId="14B4E1EC" w:rsidR="001C2F9F" w:rsidRPr="00317E45" w:rsidRDefault="00317E45" w:rsidP="00317E45">
      <w:pPr>
        <w:spacing w:after="0"/>
        <w:rPr>
          <w:sz w:val="20"/>
          <w:szCs w:val="18"/>
        </w:rPr>
      </w:pPr>
      <w:r w:rsidRPr="00317E45">
        <w:rPr>
          <w:b/>
          <w:bCs/>
          <w:sz w:val="20"/>
          <w:szCs w:val="18"/>
        </w:rPr>
        <w:t>(</w:t>
      </w:r>
      <w:r w:rsidRPr="00317E45">
        <w:rPr>
          <w:i/>
          <w:iCs/>
          <w:sz w:val="20"/>
          <w:szCs w:val="18"/>
        </w:rPr>
        <w:t>Diagram of a system in which the principal parts or functions are represented by blocks connected by lines that show the relationships of the blocks</w:t>
      </w:r>
      <w:r w:rsidRPr="00317E45">
        <w:rPr>
          <w:b/>
          <w:bCs/>
          <w:sz w:val="20"/>
          <w:szCs w:val="18"/>
        </w:rPr>
        <w:t>)</w:t>
      </w:r>
    </w:p>
    <w:p w14:paraId="5A31BEE0" w14:textId="77777777" w:rsidR="003A166B" w:rsidRDefault="003A166B">
      <w:pPr>
        <w:spacing w:after="160"/>
      </w:pPr>
    </w:p>
    <w:p w14:paraId="2C672E4C" w14:textId="77777777" w:rsidR="003A166B" w:rsidRDefault="003A166B">
      <w:pPr>
        <w:spacing w:after="160"/>
      </w:pPr>
    </w:p>
    <w:p w14:paraId="6852302E" w14:textId="77777777" w:rsidR="003A166B" w:rsidRDefault="003A166B">
      <w:pPr>
        <w:spacing w:after="160"/>
      </w:pPr>
    </w:p>
    <w:p w14:paraId="0F62B5E5" w14:textId="77777777" w:rsidR="003A166B" w:rsidRDefault="003A166B">
      <w:pPr>
        <w:spacing w:after="160"/>
      </w:pPr>
    </w:p>
    <w:p w14:paraId="7789250B" w14:textId="77777777" w:rsidR="003A166B" w:rsidRDefault="003A166B">
      <w:pPr>
        <w:spacing w:after="160"/>
      </w:pPr>
    </w:p>
    <w:p w14:paraId="53A7BEA6" w14:textId="77777777" w:rsidR="003A166B" w:rsidRDefault="003A166B">
      <w:pPr>
        <w:spacing w:after="160"/>
      </w:pPr>
    </w:p>
    <w:p w14:paraId="5D650EAF" w14:textId="77777777" w:rsidR="003A166B" w:rsidRDefault="003A166B">
      <w:pPr>
        <w:spacing w:after="160"/>
      </w:pPr>
    </w:p>
    <w:p w14:paraId="293E5D1E" w14:textId="77777777" w:rsidR="003A166B" w:rsidRDefault="003A166B">
      <w:pPr>
        <w:spacing w:after="160"/>
      </w:pPr>
    </w:p>
    <w:p w14:paraId="514BD6AC" w14:textId="77777777" w:rsidR="003A166B" w:rsidRDefault="003A166B">
      <w:pPr>
        <w:spacing w:after="160"/>
      </w:pPr>
    </w:p>
    <w:p w14:paraId="48062B8A" w14:textId="77777777" w:rsidR="003A166B" w:rsidRDefault="003A166B">
      <w:pPr>
        <w:spacing w:after="160"/>
      </w:pPr>
    </w:p>
    <w:p w14:paraId="1DB96A62" w14:textId="77777777" w:rsidR="003A166B" w:rsidRDefault="003A166B">
      <w:pPr>
        <w:spacing w:after="160"/>
      </w:pPr>
    </w:p>
    <w:p w14:paraId="591CED4D" w14:textId="77777777" w:rsidR="003A166B" w:rsidRDefault="003A166B">
      <w:pPr>
        <w:spacing w:after="160"/>
      </w:pPr>
    </w:p>
    <w:p w14:paraId="38F5B763" w14:textId="77777777" w:rsidR="003A166B" w:rsidRDefault="003A166B">
      <w:pPr>
        <w:spacing w:after="160"/>
      </w:pPr>
    </w:p>
    <w:p w14:paraId="3B2D67A5" w14:textId="77777777" w:rsidR="003A166B" w:rsidRDefault="003A166B">
      <w:pPr>
        <w:spacing w:after="160"/>
      </w:pPr>
    </w:p>
    <w:p w14:paraId="077ECD7D" w14:textId="2DC3DAD6" w:rsidR="001C2F9F" w:rsidRDefault="003A166B">
      <w:r>
        <w:rPr>
          <w:b/>
        </w:rPr>
        <w:t>4. Circuit Diagram of the Project:</w:t>
      </w:r>
    </w:p>
    <w:p w14:paraId="269DE903" w14:textId="77777777" w:rsidR="001C2F9F" w:rsidRDefault="001C2F9F">
      <w:pPr>
        <w:spacing w:after="160"/>
      </w:pPr>
    </w:p>
    <w:p w14:paraId="602052A8" w14:textId="77777777" w:rsidR="003A166B" w:rsidRDefault="003A166B">
      <w:pPr>
        <w:spacing w:after="160"/>
      </w:pPr>
    </w:p>
    <w:p w14:paraId="2059D1DC" w14:textId="77777777" w:rsidR="003A166B" w:rsidRDefault="003A166B">
      <w:pPr>
        <w:spacing w:after="160"/>
      </w:pPr>
    </w:p>
    <w:p w14:paraId="688AFFD8" w14:textId="77777777" w:rsidR="003A166B" w:rsidRDefault="003A166B">
      <w:pPr>
        <w:spacing w:after="160"/>
      </w:pPr>
    </w:p>
    <w:p w14:paraId="26FBA333" w14:textId="77777777" w:rsidR="003A166B" w:rsidRDefault="003A166B">
      <w:pPr>
        <w:spacing w:after="160"/>
      </w:pPr>
    </w:p>
    <w:p w14:paraId="77BE1BC6" w14:textId="77777777" w:rsidR="003A166B" w:rsidRDefault="003A166B">
      <w:pPr>
        <w:spacing w:after="160"/>
      </w:pPr>
    </w:p>
    <w:p w14:paraId="4E58C69F" w14:textId="77777777" w:rsidR="003A166B" w:rsidRDefault="003A166B">
      <w:pPr>
        <w:spacing w:after="160"/>
      </w:pPr>
    </w:p>
    <w:p w14:paraId="30EC55C8" w14:textId="77777777" w:rsidR="003A166B" w:rsidRDefault="003A166B">
      <w:pPr>
        <w:spacing w:after="160"/>
      </w:pPr>
    </w:p>
    <w:p w14:paraId="23E7C3C9" w14:textId="77777777" w:rsidR="003A166B" w:rsidRDefault="003A166B">
      <w:pPr>
        <w:spacing w:after="160"/>
      </w:pPr>
    </w:p>
    <w:p w14:paraId="3098AEE9" w14:textId="77777777" w:rsidR="003A166B" w:rsidRDefault="003A166B">
      <w:pPr>
        <w:spacing w:after="160"/>
      </w:pPr>
    </w:p>
    <w:p w14:paraId="4144E29F" w14:textId="77777777" w:rsidR="003A166B" w:rsidRDefault="003A166B">
      <w:pPr>
        <w:spacing w:after="160"/>
      </w:pPr>
    </w:p>
    <w:p w14:paraId="3A4A146D" w14:textId="77777777" w:rsidR="00317E45" w:rsidRDefault="00317E45">
      <w:pPr>
        <w:spacing w:after="160"/>
      </w:pPr>
    </w:p>
    <w:p w14:paraId="1FE93E12" w14:textId="77777777" w:rsidR="003A166B" w:rsidRDefault="003A166B">
      <w:pPr>
        <w:spacing w:after="160"/>
      </w:pPr>
    </w:p>
    <w:p w14:paraId="1300DF33" w14:textId="43C955A9" w:rsidR="001C2F9F" w:rsidRDefault="003A166B">
      <w:r>
        <w:rPr>
          <w:b/>
        </w:rPr>
        <w:lastRenderedPageBreak/>
        <w:t>5. Components/Items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2976"/>
        <w:gridCol w:w="2268"/>
        <w:gridCol w:w="1276"/>
        <w:gridCol w:w="1253"/>
      </w:tblGrid>
      <w:tr w:rsidR="003A166B" w14:paraId="50CD5FBB" w14:textId="61896CF4" w:rsidTr="003A166B">
        <w:trPr>
          <w:jc w:val="center"/>
        </w:trPr>
        <w:tc>
          <w:tcPr>
            <w:tcW w:w="957" w:type="dxa"/>
          </w:tcPr>
          <w:p w14:paraId="237F6977" w14:textId="77777777" w:rsidR="003A166B" w:rsidRDefault="003A166B" w:rsidP="003A166B">
            <w:pPr>
              <w:jc w:val="center"/>
            </w:pPr>
            <w:r>
              <w:rPr>
                <w:b/>
                <w:sz w:val="22"/>
              </w:rPr>
              <w:t>Sl. No.</w:t>
            </w:r>
          </w:p>
        </w:tc>
        <w:tc>
          <w:tcPr>
            <w:tcW w:w="2976" w:type="dxa"/>
          </w:tcPr>
          <w:p w14:paraId="69FDCE13" w14:textId="77777777" w:rsidR="003A166B" w:rsidRDefault="003A166B" w:rsidP="003A166B">
            <w:pPr>
              <w:jc w:val="center"/>
            </w:pPr>
            <w:r>
              <w:rPr>
                <w:b/>
                <w:sz w:val="22"/>
              </w:rPr>
              <w:t>Name of the Components</w:t>
            </w:r>
          </w:p>
        </w:tc>
        <w:tc>
          <w:tcPr>
            <w:tcW w:w="2268" w:type="dxa"/>
          </w:tcPr>
          <w:p w14:paraId="48D7928F" w14:textId="77777777" w:rsidR="003A166B" w:rsidRDefault="003A166B" w:rsidP="003A166B">
            <w:pPr>
              <w:jc w:val="center"/>
            </w:pPr>
            <w:r>
              <w:rPr>
                <w:b/>
                <w:sz w:val="22"/>
              </w:rPr>
              <w:t>Specification</w:t>
            </w:r>
          </w:p>
        </w:tc>
        <w:tc>
          <w:tcPr>
            <w:tcW w:w="1276" w:type="dxa"/>
          </w:tcPr>
          <w:p w14:paraId="111E41C2" w14:textId="77777777" w:rsidR="003A166B" w:rsidRDefault="003A166B" w:rsidP="003A166B">
            <w:pPr>
              <w:jc w:val="center"/>
            </w:pPr>
            <w:r>
              <w:rPr>
                <w:b/>
                <w:sz w:val="22"/>
              </w:rPr>
              <w:t>Quantity</w:t>
            </w:r>
          </w:p>
        </w:tc>
        <w:tc>
          <w:tcPr>
            <w:tcW w:w="1253" w:type="dxa"/>
          </w:tcPr>
          <w:p w14:paraId="7025C918" w14:textId="013E0F97" w:rsidR="003A166B" w:rsidRDefault="003A166B" w:rsidP="003A166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Cost</w:t>
            </w:r>
          </w:p>
        </w:tc>
      </w:tr>
      <w:tr w:rsidR="003A166B" w14:paraId="11994FAF" w14:textId="77777777" w:rsidTr="003A166B">
        <w:trPr>
          <w:jc w:val="center"/>
        </w:trPr>
        <w:tc>
          <w:tcPr>
            <w:tcW w:w="957" w:type="dxa"/>
          </w:tcPr>
          <w:p w14:paraId="232DB00D" w14:textId="796E2938" w:rsidR="003A166B" w:rsidRDefault="003A166B" w:rsidP="003A166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2976" w:type="dxa"/>
          </w:tcPr>
          <w:p w14:paraId="2AC7A7BC" w14:textId="5C4F60EA" w:rsidR="003A166B" w:rsidRDefault="003A166B" w:rsidP="003A166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Arduino Uno/ ESP 32</w:t>
            </w:r>
          </w:p>
        </w:tc>
        <w:tc>
          <w:tcPr>
            <w:tcW w:w="2268" w:type="dxa"/>
          </w:tcPr>
          <w:p w14:paraId="487A95F0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76" w:type="dxa"/>
          </w:tcPr>
          <w:p w14:paraId="21D6EC56" w14:textId="11365E06" w:rsidR="003A166B" w:rsidRDefault="003A166B" w:rsidP="003A166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253" w:type="dxa"/>
          </w:tcPr>
          <w:p w14:paraId="4D35520B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</w:tr>
      <w:tr w:rsidR="003A166B" w14:paraId="15C5864F" w14:textId="77777777" w:rsidTr="003A166B">
        <w:trPr>
          <w:jc w:val="center"/>
        </w:trPr>
        <w:tc>
          <w:tcPr>
            <w:tcW w:w="957" w:type="dxa"/>
          </w:tcPr>
          <w:p w14:paraId="7153B9E0" w14:textId="734B8CD9" w:rsidR="003A166B" w:rsidRDefault="003A166B" w:rsidP="003A166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2976" w:type="dxa"/>
          </w:tcPr>
          <w:p w14:paraId="340EBF63" w14:textId="0D784DEC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268" w:type="dxa"/>
          </w:tcPr>
          <w:p w14:paraId="34D0F9EE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76" w:type="dxa"/>
          </w:tcPr>
          <w:p w14:paraId="5010E571" w14:textId="6C45E30C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53" w:type="dxa"/>
          </w:tcPr>
          <w:p w14:paraId="333F12EB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</w:tr>
      <w:tr w:rsidR="003A166B" w14:paraId="401C2E3F" w14:textId="77777777" w:rsidTr="003A166B">
        <w:trPr>
          <w:jc w:val="center"/>
        </w:trPr>
        <w:tc>
          <w:tcPr>
            <w:tcW w:w="957" w:type="dxa"/>
          </w:tcPr>
          <w:p w14:paraId="4FF21AC8" w14:textId="34674927" w:rsidR="003A166B" w:rsidRDefault="003A166B" w:rsidP="003A166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2976" w:type="dxa"/>
          </w:tcPr>
          <w:p w14:paraId="15FA39B5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268" w:type="dxa"/>
          </w:tcPr>
          <w:p w14:paraId="3B84A06F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76" w:type="dxa"/>
          </w:tcPr>
          <w:p w14:paraId="6A0B8755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53" w:type="dxa"/>
          </w:tcPr>
          <w:p w14:paraId="5753ACE2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</w:tr>
      <w:tr w:rsidR="003A166B" w14:paraId="6AE8F336" w14:textId="77777777" w:rsidTr="003A166B">
        <w:trPr>
          <w:jc w:val="center"/>
        </w:trPr>
        <w:tc>
          <w:tcPr>
            <w:tcW w:w="957" w:type="dxa"/>
          </w:tcPr>
          <w:p w14:paraId="56A999C2" w14:textId="05C74E7D" w:rsidR="003A166B" w:rsidRDefault="003A166B" w:rsidP="003A166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2976" w:type="dxa"/>
          </w:tcPr>
          <w:p w14:paraId="437C8A88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268" w:type="dxa"/>
          </w:tcPr>
          <w:p w14:paraId="1BDB6231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76" w:type="dxa"/>
          </w:tcPr>
          <w:p w14:paraId="4A52C306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53" w:type="dxa"/>
          </w:tcPr>
          <w:p w14:paraId="6410931F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</w:tr>
      <w:tr w:rsidR="003A166B" w14:paraId="67586F2C" w14:textId="77777777" w:rsidTr="003A166B">
        <w:trPr>
          <w:jc w:val="center"/>
        </w:trPr>
        <w:tc>
          <w:tcPr>
            <w:tcW w:w="957" w:type="dxa"/>
          </w:tcPr>
          <w:p w14:paraId="4EE25833" w14:textId="46ADEB7C" w:rsidR="003A166B" w:rsidRDefault="003A166B" w:rsidP="003A166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2976" w:type="dxa"/>
          </w:tcPr>
          <w:p w14:paraId="5C5E8AD2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268" w:type="dxa"/>
          </w:tcPr>
          <w:p w14:paraId="32008284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76" w:type="dxa"/>
          </w:tcPr>
          <w:p w14:paraId="589BCED4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53" w:type="dxa"/>
          </w:tcPr>
          <w:p w14:paraId="6C5A82CA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</w:tr>
      <w:tr w:rsidR="003A166B" w14:paraId="5B35A68E" w14:textId="77777777" w:rsidTr="003A166B">
        <w:trPr>
          <w:jc w:val="center"/>
        </w:trPr>
        <w:tc>
          <w:tcPr>
            <w:tcW w:w="957" w:type="dxa"/>
          </w:tcPr>
          <w:p w14:paraId="3E29008D" w14:textId="3443889A" w:rsidR="003A166B" w:rsidRDefault="003A166B" w:rsidP="003A166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2976" w:type="dxa"/>
          </w:tcPr>
          <w:p w14:paraId="4606FC09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268" w:type="dxa"/>
          </w:tcPr>
          <w:p w14:paraId="14FFC4CE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76" w:type="dxa"/>
          </w:tcPr>
          <w:p w14:paraId="332DDD04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53" w:type="dxa"/>
          </w:tcPr>
          <w:p w14:paraId="0184B58E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</w:tr>
      <w:tr w:rsidR="003A166B" w14:paraId="6D49AE12" w14:textId="77777777" w:rsidTr="003A166B">
        <w:trPr>
          <w:jc w:val="center"/>
        </w:trPr>
        <w:tc>
          <w:tcPr>
            <w:tcW w:w="957" w:type="dxa"/>
          </w:tcPr>
          <w:p w14:paraId="5014168C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976" w:type="dxa"/>
          </w:tcPr>
          <w:p w14:paraId="2DB1E402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268" w:type="dxa"/>
          </w:tcPr>
          <w:p w14:paraId="1C84F0D4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76" w:type="dxa"/>
          </w:tcPr>
          <w:p w14:paraId="3317AF29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53" w:type="dxa"/>
          </w:tcPr>
          <w:p w14:paraId="2EA78FF0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</w:tr>
      <w:tr w:rsidR="003A166B" w14:paraId="1998779F" w14:textId="77777777" w:rsidTr="003A166B">
        <w:trPr>
          <w:jc w:val="center"/>
        </w:trPr>
        <w:tc>
          <w:tcPr>
            <w:tcW w:w="957" w:type="dxa"/>
          </w:tcPr>
          <w:p w14:paraId="5AD0C70A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976" w:type="dxa"/>
          </w:tcPr>
          <w:p w14:paraId="1670C36C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268" w:type="dxa"/>
          </w:tcPr>
          <w:p w14:paraId="7F05B237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76" w:type="dxa"/>
          </w:tcPr>
          <w:p w14:paraId="1892D9B9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53" w:type="dxa"/>
          </w:tcPr>
          <w:p w14:paraId="54B75DDB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</w:tr>
      <w:tr w:rsidR="003A166B" w14:paraId="2B5090F1" w14:textId="77777777" w:rsidTr="003A166B">
        <w:trPr>
          <w:jc w:val="center"/>
        </w:trPr>
        <w:tc>
          <w:tcPr>
            <w:tcW w:w="957" w:type="dxa"/>
          </w:tcPr>
          <w:p w14:paraId="77C38CD8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976" w:type="dxa"/>
          </w:tcPr>
          <w:p w14:paraId="23FF3F78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268" w:type="dxa"/>
          </w:tcPr>
          <w:p w14:paraId="1232A1F5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76" w:type="dxa"/>
          </w:tcPr>
          <w:p w14:paraId="3B7BF2CB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53" w:type="dxa"/>
          </w:tcPr>
          <w:p w14:paraId="1D1E37D4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</w:tr>
      <w:tr w:rsidR="003A166B" w14:paraId="45361440" w14:textId="77777777" w:rsidTr="003A166B">
        <w:trPr>
          <w:jc w:val="center"/>
        </w:trPr>
        <w:tc>
          <w:tcPr>
            <w:tcW w:w="957" w:type="dxa"/>
          </w:tcPr>
          <w:p w14:paraId="1FD5AC41" w14:textId="7D99FDAC" w:rsidR="003A166B" w:rsidRDefault="003A166B" w:rsidP="003A166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w="2976" w:type="dxa"/>
          </w:tcPr>
          <w:p w14:paraId="633DFF85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2268" w:type="dxa"/>
          </w:tcPr>
          <w:p w14:paraId="5C807D36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76" w:type="dxa"/>
          </w:tcPr>
          <w:p w14:paraId="48507009" w14:textId="77777777" w:rsidR="003A166B" w:rsidRDefault="003A166B" w:rsidP="003A166B">
            <w:pPr>
              <w:jc w:val="center"/>
              <w:rPr>
                <w:b/>
                <w:sz w:val="22"/>
              </w:rPr>
            </w:pPr>
          </w:p>
        </w:tc>
        <w:tc>
          <w:tcPr>
            <w:tcW w:w="1253" w:type="dxa"/>
          </w:tcPr>
          <w:p w14:paraId="50E6E6EE" w14:textId="74CED4B3" w:rsidR="003A166B" w:rsidRDefault="003A166B" w:rsidP="003A166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Amount</w:t>
            </w:r>
          </w:p>
        </w:tc>
      </w:tr>
    </w:tbl>
    <w:p w14:paraId="71DE61DF" w14:textId="77777777" w:rsidR="001C2F9F" w:rsidRDefault="001C2F9F"/>
    <w:p w14:paraId="1721A104" w14:textId="77777777" w:rsidR="003A166B" w:rsidRDefault="003A166B"/>
    <w:p w14:paraId="04C25EF0" w14:textId="77777777" w:rsidR="003A166B" w:rsidRDefault="003A166B"/>
    <w:p w14:paraId="14007F12" w14:textId="77777777" w:rsidR="003A166B" w:rsidRDefault="003A166B"/>
    <w:p w14:paraId="0DF428EA" w14:textId="77777777" w:rsidR="003A166B" w:rsidRDefault="003A166B"/>
    <w:p w14:paraId="21FDB503" w14:textId="77777777" w:rsidR="003A166B" w:rsidRDefault="003A166B"/>
    <w:p w14:paraId="50C951CC" w14:textId="1DE7FD14" w:rsidR="001C2F9F" w:rsidRDefault="00000000">
      <w:r>
        <w:rPr>
          <w:b/>
        </w:rPr>
        <w:t>Signature of Corresponding Faculty</w:t>
      </w:r>
      <w:r w:rsidR="003A166B">
        <w:rPr>
          <w:b/>
        </w:rPr>
        <w:tab/>
      </w:r>
      <w:r w:rsidR="003A166B">
        <w:rPr>
          <w:b/>
        </w:rPr>
        <w:tab/>
      </w:r>
      <w:r w:rsidR="003A166B">
        <w:rPr>
          <w:b/>
        </w:rPr>
        <w:tab/>
      </w:r>
      <w:r>
        <w:rPr>
          <w:b/>
        </w:rPr>
        <w:t>Full Signature of Group Members</w:t>
      </w:r>
    </w:p>
    <w:p w14:paraId="5653D6D9" w14:textId="77777777" w:rsidR="001C2F9F" w:rsidRDefault="00000000" w:rsidP="003A166B">
      <w:pPr>
        <w:ind w:left="5040"/>
      </w:pPr>
      <w:r>
        <w:t>1.</w:t>
      </w:r>
    </w:p>
    <w:p w14:paraId="69663791" w14:textId="77777777" w:rsidR="001C2F9F" w:rsidRDefault="00000000" w:rsidP="003A166B">
      <w:pPr>
        <w:ind w:left="5040"/>
      </w:pPr>
      <w:r>
        <w:t>2.</w:t>
      </w:r>
    </w:p>
    <w:p w14:paraId="116EB5BB" w14:textId="77777777" w:rsidR="001C2F9F" w:rsidRDefault="00000000" w:rsidP="003A166B">
      <w:pPr>
        <w:ind w:left="5040"/>
      </w:pPr>
      <w:r>
        <w:t>3.</w:t>
      </w:r>
    </w:p>
    <w:p w14:paraId="5F3E8AAB" w14:textId="77777777" w:rsidR="001C2F9F" w:rsidRDefault="00000000" w:rsidP="003A166B">
      <w:pPr>
        <w:ind w:left="5040"/>
      </w:pPr>
      <w:r>
        <w:t>4.</w:t>
      </w:r>
    </w:p>
    <w:p w14:paraId="7D5AA3C0" w14:textId="77777777" w:rsidR="001C2F9F" w:rsidRDefault="00000000" w:rsidP="003A166B">
      <w:pPr>
        <w:ind w:left="5040"/>
      </w:pPr>
      <w:r>
        <w:t>5.</w:t>
      </w:r>
    </w:p>
    <w:p w14:paraId="1948F098" w14:textId="77777777" w:rsidR="001C2F9F" w:rsidRDefault="00000000" w:rsidP="003A166B">
      <w:pPr>
        <w:ind w:left="5040"/>
      </w:pPr>
      <w:r>
        <w:t>6.</w:t>
      </w:r>
    </w:p>
    <w:sectPr w:rsidR="001C2F9F" w:rsidSect="00317E45"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A8441F"/>
    <w:multiLevelType w:val="multilevel"/>
    <w:tmpl w:val="2D2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5234">
    <w:abstractNumId w:val="8"/>
  </w:num>
  <w:num w:numId="2" w16cid:durableId="1265915087">
    <w:abstractNumId w:val="6"/>
  </w:num>
  <w:num w:numId="3" w16cid:durableId="245648594">
    <w:abstractNumId w:val="5"/>
  </w:num>
  <w:num w:numId="4" w16cid:durableId="1079060767">
    <w:abstractNumId w:val="4"/>
  </w:num>
  <w:num w:numId="5" w16cid:durableId="253898036">
    <w:abstractNumId w:val="7"/>
  </w:num>
  <w:num w:numId="6" w16cid:durableId="1203707784">
    <w:abstractNumId w:val="3"/>
  </w:num>
  <w:num w:numId="7" w16cid:durableId="1006709427">
    <w:abstractNumId w:val="2"/>
  </w:num>
  <w:num w:numId="8" w16cid:durableId="1636375014">
    <w:abstractNumId w:val="1"/>
  </w:num>
  <w:num w:numId="9" w16cid:durableId="300040034">
    <w:abstractNumId w:val="0"/>
  </w:num>
  <w:num w:numId="10" w16cid:durableId="2783371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62"/>
    <w:rsid w:val="0015074B"/>
    <w:rsid w:val="001C2F9F"/>
    <w:rsid w:val="0029639D"/>
    <w:rsid w:val="00317E45"/>
    <w:rsid w:val="00326F90"/>
    <w:rsid w:val="003A166B"/>
    <w:rsid w:val="005E5F9C"/>
    <w:rsid w:val="00AA1D8D"/>
    <w:rsid w:val="00B47730"/>
    <w:rsid w:val="00CB0664"/>
    <w:rsid w:val="00EC1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1124A"/>
  <w14:defaultImageDpi w14:val="300"/>
  <w15:docId w15:val="{E1BB7755-2354-4EA9-9AEB-C1DB1117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Farida Ashraf Ali</cp:lastModifiedBy>
  <cp:revision>3</cp:revision>
  <dcterms:created xsi:type="dcterms:W3CDTF">2013-12-23T23:15:00Z</dcterms:created>
  <dcterms:modified xsi:type="dcterms:W3CDTF">2026-09-07T08:36:00Z</dcterms:modified>
  <cp:category/>
</cp:coreProperties>
</file>