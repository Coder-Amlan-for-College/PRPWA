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2A1E1" w14:textId="77777777" w:rsidR="00CC67B6" w:rsidRPr="00C84E0D" w:rsidRDefault="00A51822" w:rsidP="00C84E0D">
      <w:pPr>
        <w:jc w:val="center"/>
        <w:rPr>
          <w:sz w:val="22"/>
        </w:rPr>
      </w:pPr>
      <w:r w:rsidRPr="00C84E0D">
        <w:rPr>
          <w:b/>
          <w:sz w:val="22"/>
        </w:rPr>
        <w:t>CSE 4571 – PRACTICAL ROBOTICS PROJECTS WITH ARDUINO</w:t>
      </w:r>
    </w:p>
    <w:p w14:paraId="26A9024A" w14:textId="77777777" w:rsidR="00CC67B6" w:rsidRPr="00C84E0D" w:rsidRDefault="00A51822" w:rsidP="00C84E0D">
      <w:pPr>
        <w:jc w:val="center"/>
        <w:rPr>
          <w:sz w:val="22"/>
        </w:rPr>
      </w:pPr>
      <w:r w:rsidRPr="00C84E0D">
        <w:rPr>
          <w:b/>
          <w:sz w:val="22"/>
        </w:rPr>
        <w:t>EXPERIMENT 5</w:t>
      </w:r>
      <w:r w:rsidRPr="00C84E0D">
        <w:rPr>
          <w:b/>
          <w:sz w:val="22"/>
        </w:rPr>
        <w:br/>
        <w:t>SENSOR-BASED AUTOMATIC ACTUATOR CONTROL SYSTEM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11"/>
        <w:gridCol w:w="2499"/>
        <w:gridCol w:w="2513"/>
        <w:gridCol w:w="2511"/>
      </w:tblGrid>
      <w:tr w:rsidR="00CC67B6" w:rsidRPr="00C84E0D" w14:paraId="69A8475D" w14:textId="77777777" w:rsidTr="007A6C25">
        <w:trPr>
          <w:jc w:val="center"/>
        </w:trPr>
        <w:tc>
          <w:tcPr>
            <w:tcW w:w="2592" w:type="dxa"/>
          </w:tcPr>
          <w:p w14:paraId="3CC9AAA6" w14:textId="77777777" w:rsidR="00CC67B6" w:rsidRPr="00C84E0D" w:rsidRDefault="00A51822" w:rsidP="00C84E0D">
            <w:pPr>
              <w:jc w:val="center"/>
              <w:rPr>
                <w:b/>
                <w:bCs/>
                <w:sz w:val="22"/>
              </w:rPr>
            </w:pPr>
            <w:r w:rsidRPr="00C84E0D">
              <w:rPr>
                <w:b/>
                <w:bCs/>
                <w:sz w:val="22"/>
              </w:rPr>
              <w:t>Duration</w:t>
            </w:r>
          </w:p>
        </w:tc>
        <w:tc>
          <w:tcPr>
            <w:tcW w:w="2592" w:type="dxa"/>
          </w:tcPr>
          <w:p w14:paraId="1FA46D03" w14:textId="77777777" w:rsidR="00CC67B6" w:rsidRPr="00C84E0D" w:rsidRDefault="00A51822" w:rsidP="00C84E0D">
            <w:pPr>
              <w:jc w:val="center"/>
              <w:rPr>
                <w:b/>
                <w:bCs/>
                <w:sz w:val="22"/>
              </w:rPr>
            </w:pPr>
            <w:r w:rsidRPr="00C84E0D">
              <w:rPr>
                <w:b/>
                <w:bCs/>
                <w:sz w:val="22"/>
              </w:rPr>
              <w:t>Level</w:t>
            </w:r>
          </w:p>
        </w:tc>
        <w:tc>
          <w:tcPr>
            <w:tcW w:w="2592" w:type="dxa"/>
          </w:tcPr>
          <w:p w14:paraId="01F6C33E" w14:textId="77777777" w:rsidR="00CC67B6" w:rsidRPr="00C84E0D" w:rsidRDefault="00A51822" w:rsidP="00C84E0D">
            <w:pPr>
              <w:jc w:val="center"/>
              <w:rPr>
                <w:b/>
                <w:bCs/>
                <w:sz w:val="22"/>
              </w:rPr>
            </w:pPr>
            <w:r w:rsidRPr="00C84E0D">
              <w:rPr>
                <w:b/>
                <w:bCs/>
                <w:sz w:val="22"/>
              </w:rPr>
              <w:t>Mode</w:t>
            </w:r>
          </w:p>
        </w:tc>
        <w:tc>
          <w:tcPr>
            <w:tcW w:w="2592" w:type="dxa"/>
          </w:tcPr>
          <w:p w14:paraId="72ACC902" w14:textId="77777777" w:rsidR="00CC67B6" w:rsidRPr="00C84E0D" w:rsidRDefault="00A51822" w:rsidP="00C84E0D">
            <w:pPr>
              <w:jc w:val="center"/>
              <w:rPr>
                <w:b/>
                <w:bCs/>
                <w:sz w:val="22"/>
              </w:rPr>
            </w:pPr>
            <w:r w:rsidRPr="00C84E0D">
              <w:rPr>
                <w:b/>
                <w:bCs/>
                <w:sz w:val="22"/>
              </w:rPr>
              <w:t>CO Mapping</w:t>
            </w:r>
          </w:p>
        </w:tc>
      </w:tr>
      <w:tr w:rsidR="00CC67B6" w:rsidRPr="00C84E0D" w14:paraId="014EDA56" w14:textId="77777777" w:rsidTr="007A6C25">
        <w:trPr>
          <w:jc w:val="center"/>
        </w:trPr>
        <w:tc>
          <w:tcPr>
            <w:tcW w:w="2592" w:type="dxa"/>
          </w:tcPr>
          <w:p w14:paraId="77C6B271" w14:textId="77777777" w:rsidR="00CC67B6" w:rsidRPr="00C84E0D" w:rsidRDefault="00A51822" w:rsidP="00C84E0D">
            <w:pPr>
              <w:jc w:val="center"/>
              <w:rPr>
                <w:sz w:val="22"/>
              </w:rPr>
            </w:pPr>
            <w:r w:rsidRPr="00C84E0D">
              <w:rPr>
                <w:sz w:val="22"/>
              </w:rPr>
              <w:t>2 Hours</w:t>
            </w:r>
          </w:p>
        </w:tc>
        <w:tc>
          <w:tcPr>
            <w:tcW w:w="2592" w:type="dxa"/>
          </w:tcPr>
          <w:p w14:paraId="1CB89C54" w14:textId="77777777" w:rsidR="00CC67B6" w:rsidRPr="00C84E0D" w:rsidRDefault="00A51822" w:rsidP="00C84E0D">
            <w:pPr>
              <w:jc w:val="center"/>
              <w:rPr>
                <w:sz w:val="22"/>
              </w:rPr>
            </w:pPr>
            <w:proofErr w:type="gramStart"/>
            <w:r w:rsidRPr="00C84E0D">
              <w:rPr>
                <w:sz w:val="22"/>
              </w:rPr>
              <w:t>B.Tech</w:t>
            </w:r>
            <w:proofErr w:type="gramEnd"/>
            <w:r w:rsidRPr="00C84E0D">
              <w:rPr>
                <w:sz w:val="22"/>
              </w:rPr>
              <w:t xml:space="preserve"> CSE Final Year</w:t>
            </w:r>
          </w:p>
        </w:tc>
        <w:tc>
          <w:tcPr>
            <w:tcW w:w="2592" w:type="dxa"/>
          </w:tcPr>
          <w:p w14:paraId="7151FEFB" w14:textId="77777777" w:rsidR="00CC67B6" w:rsidRPr="00C84E0D" w:rsidRDefault="00A51822" w:rsidP="00C84E0D">
            <w:pPr>
              <w:jc w:val="center"/>
              <w:rPr>
                <w:sz w:val="22"/>
              </w:rPr>
            </w:pPr>
            <w:r w:rsidRPr="00C84E0D">
              <w:rPr>
                <w:sz w:val="22"/>
              </w:rPr>
              <w:t>Hardware / Wokwi</w:t>
            </w:r>
          </w:p>
        </w:tc>
        <w:tc>
          <w:tcPr>
            <w:tcW w:w="2592" w:type="dxa"/>
          </w:tcPr>
          <w:p w14:paraId="71AFD36C" w14:textId="77777777" w:rsidR="00CC67B6" w:rsidRPr="00C84E0D" w:rsidRDefault="00A51822" w:rsidP="00C84E0D">
            <w:pPr>
              <w:jc w:val="center"/>
              <w:rPr>
                <w:sz w:val="22"/>
              </w:rPr>
            </w:pPr>
            <w:r w:rsidRPr="00C84E0D">
              <w:rPr>
                <w:sz w:val="22"/>
              </w:rPr>
              <w:t>CO2, CO3, CO4</w:t>
            </w:r>
          </w:p>
        </w:tc>
      </w:tr>
    </w:tbl>
    <w:p w14:paraId="491AD1B6" w14:textId="6033D4F3" w:rsidR="00CC67B6" w:rsidRPr="00C84E0D" w:rsidRDefault="00A51822" w:rsidP="00C84E0D">
      <w:pPr>
        <w:spacing w:before="100"/>
        <w:rPr>
          <w:sz w:val="22"/>
        </w:rPr>
      </w:pPr>
      <w:r w:rsidRPr="00C84E0D">
        <w:rPr>
          <w:b/>
          <w:sz w:val="22"/>
        </w:rPr>
        <w:t>1. Aim</w:t>
      </w:r>
      <w:r w:rsidR="007A6C25" w:rsidRPr="00C84E0D">
        <w:rPr>
          <w:b/>
          <w:sz w:val="22"/>
        </w:rPr>
        <w:t xml:space="preserve"> of the experiment</w:t>
      </w:r>
    </w:p>
    <w:p w14:paraId="24EBFD00" w14:textId="77777777" w:rsidR="00CC67B6" w:rsidRPr="00C84E0D" w:rsidRDefault="00A51822" w:rsidP="00C84E0D">
      <w:pPr>
        <w:rPr>
          <w:sz w:val="22"/>
        </w:rPr>
      </w:pPr>
      <w:r w:rsidRPr="00C84E0D">
        <w:rPr>
          <w:sz w:val="22"/>
        </w:rPr>
        <w:t>To integrate a PIR motion sensor, servo and buzzer to create an automatic robotic response.</w:t>
      </w:r>
    </w:p>
    <w:p w14:paraId="0C55ABB1" w14:textId="77777777" w:rsidR="00CC67B6" w:rsidRPr="00C84E0D" w:rsidRDefault="00A51822" w:rsidP="00C84E0D">
      <w:pPr>
        <w:spacing w:before="100"/>
        <w:rPr>
          <w:sz w:val="22"/>
        </w:rPr>
      </w:pPr>
      <w:r w:rsidRPr="00C84E0D">
        <w:rPr>
          <w:b/>
          <w:sz w:val="22"/>
        </w:rPr>
        <w:t>2. Objectives</w:t>
      </w:r>
    </w:p>
    <w:p w14:paraId="4DA84BBD" w14:textId="77777777" w:rsidR="00CC67B6" w:rsidRPr="00C84E0D" w:rsidRDefault="00A51822" w:rsidP="00C84E0D">
      <w:pPr>
        <w:pStyle w:val="ListBullet"/>
        <w:rPr>
          <w:sz w:val="22"/>
        </w:rPr>
      </w:pPr>
      <w:r w:rsidRPr="00C84E0D">
        <w:rPr>
          <w:sz w:val="22"/>
        </w:rPr>
        <w:t>Read a digital motion event.</w:t>
      </w:r>
    </w:p>
    <w:p w14:paraId="4C6E7278" w14:textId="77777777" w:rsidR="00CC67B6" w:rsidRPr="00C84E0D" w:rsidRDefault="00A51822" w:rsidP="00C84E0D">
      <w:pPr>
        <w:pStyle w:val="ListBullet"/>
        <w:rPr>
          <w:sz w:val="22"/>
        </w:rPr>
      </w:pPr>
      <w:r w:rsidRPr="00C84E0D">
        <w:rPr>
          <w:sz w:val="22"/>
        </w:rPr>
        <w:t>Apply conditional control.</w:t>
      </w:r>
    </w:p>
    <w:p w14:paraId="442A3325" w14:textId="77777777" w:rsidR="00CC67B6" w:rsidRPr="00C84E0D" w:rsidRDefault="00A51822" w:rsidP="00C84E0D">
      <w:pPr>
        <w:pStyle w:val="ListBullet"/>
        <w:rPr>
          <w:sz w:val="22"/>
        </w:rPr>
      </w:pPr>
      <w:r w:rsidRPr="00C84E0D">
        <w:rPr>
          <w:sz w:val="22"/>
        </w:rPr>
        <w:t>Move an actuator automatically.</w:t>
      </w:r>
    </w:p>
    <w:p w14:paraId="21F8EC35" w14:textId="77777777" w:rsidR="00CC67B6" w:rsidRPr="00C84E0D" w:rsidRDefault="00A51822" w:rsidP="00C84E0D">
      <w:pPr>
        <w:pStyle w:val="ListBullet"/>
        <w:rPr>
          <w:sz w:val="22"/>
        </w:rPr>
      </w:pPr>
      <w:r w:rsidRPr="00C84E0D">
        <w:rPr>
          <w:sz w:val="22"/>
        </w:rPr>
        <w:t>Generate an event alert.</w:t>
      </w:r>
    </w:p>
    <w:p w14:paraId="658A77F5" w14:textId="060EE176" w:rsidR="00CC67B6" w:rsidRPr="00C84E0D" w:rsidRDefault="00A51822" w:rsidP="00C84E0D">
      <w:pPr>
        <w:spacing w:before="100"/>
        <w:rPr>
          <w:sz w:val="22"/>
        </w:rPr>
      </w:pPr>
      <w:r w:rsidRPr="00C84E0D">
        <w:rPr>
          <w:b/>
          <w:sz w:val="22"/>
        </w:rPr>
        <w:t xml:space="preserve">3. Components / </w:t>
      </w:r>
      <w:proofErr w:type="spellStart"/>
      <w:r w:rsidR="007A6C25" w:rsidRPr="00C84E0D">
        <w:rPr>
          <w:b/>
          <w:sz w:val="22"/>
        </w:rPr>
        <w:t>TinkerCAD</w:t>
      </w:r>
      <w:proofErr w:type="spellEnd"/>
      <w:r w:rsidR="007A6C25" w:rsidRPr="00C84E0D">
        <w:rPr>
          <w:b/>
          <w:sz w:val="22"/>
        </w:rPr>
        <w:t xml:space="preserve"> or </w:t>
      </w:r>
      <w:proofErr w:type="spellStart"/>
      <w:r w:rsidRPr="00C84E0D">
        <w:rPr>
          <w:b/>
          <w:sz w:val="22"/>
        </w:rPr>
        <w:t>Wokwi</w:t>
      </w:r>
      <w:proofErr w:type="spellEnd"/>
      <w:r w:rsidRPr="00C84E0D">
        <w:rPr>
          <w:b/>
          <w:sz w:val="22"/>
        </w:rPr>
        <w:t xml:space="preserve"> Parts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5"/>
        <w:gridCol w:w="939"/>
        <w:gridCol w:w="2268"/>
      </w:tblGrid>
      <w:tr w:rsidR="00CC67B6" w:rsidRPr="00C84E0D" w14:paraId="36DD50C1" w14:textId="77777777" w:rsidTr="007A6C25">
        <w:trPr>
          <w:jc w:val="center"/>
        </w:trPr>
        <w:tc>
          <w:tcPr>
            <w:tcW w:w="1755" w:type="dxa"/>
          </w:tcPr>
          <w:p w14:paraId="0C28CF85" w14:textId="77777777" w:rsidR="00CC67B6" w:rsidRPr="00C84E0D" w:rsidRDefault="00A51822" w:rsidP="00C84E0D">
            <w:pPr>
              <w:spacing w:after="0"/>
              <w:jc w:val="center"/>
              <w:rPr>
                <w:b/>
                <w:bCs/>
                <w:sz w:val="22"/>
              </w:rPr>
            </w:pPr>
            <w:r w:rsidRPr="00C84E0D">
              <w:rPr>
                <w:b/>
                <w:bCs/>
                <w:sz w:val="22"/>
              </w:rPr>
              <w:t>Component</w:t>
            </w:r>
          </w:p>
        </w:tc>
        <w:tc>
          <w:tcPr>
            <w:tcW w:w="939" w:type="dxa"/>
          </w:tcPr>
          <w:p w14:paraId="14ADC8CE" w14:textId="77777777" w:rsidR="00CC67B6" w:rsidRPr="00C84E0D" w:rsidRDefault="00A51822" w:rsidP="00C84E0D">
            <w:pPr>
              <w:spacing w:after="0"/>
              <w:jc w:val="center"/>
              <w:rPr>
                <w:b/>
                <w:bCs/>
                <w:sz w:val="22"/>
              </w:rPr>
            </w:pPr>
            <w:r w:rsidRPr="00C84E0D">
              <w:rPr>
                <w:b/>
                <w:bCs/>
                <w:sz w:val="22"/>
              </w:rPr>
              <w:t>Qty.</w:t>
            </w:r>
          </w:p>
        </w:tc>
        <w:tc>
          <w:tcPr>
            <w:tcW w:w="2268" w:type="dxa"/>
          </w:tcPr>
          <w:p w14:paraId="69FD561C" w14:textId="77777777" w:rsidR="00CC67B6" w:rsidRPr="00C84E0D" w:rsidRDefault="00A51822" w:rsidP="00C84E0D">
            <w:pPr>
              <w:spacing w:after="0"/>
              <w:jc w:val="center"/>
              <w:rPr>
                <w:b/>
                <w:bCs/>
                <w:sz w:val="22"/>
              </w:rPr>
            </w:pPr>
            <w:r w:rsidRPr="00C84E0D">
              <w:rPr>
                <w:b/>
                <w:bCs/>
                <w:sz w:val="22"/>
              </w:rPr>
              <w:t>Purpose</w:t>
            </w:r>
          </w:p>
        </w:tc>
      </w:tr>
      <w:tr w:rsidR="00CC67B6" w:rsidRPr="00C84E0D" w14:paraId="5230A75B" w14:textId="77777777" w:rsidTr="007A6C25">
        <w:trPr>
          <w:jc w:val="center"/>
        </w:trPr>
        <w:tc>
          <w:tcPr>
            <w:tcW w:w="1755" w:type="dxa"/>
          </w:tcPr>
          <w:p w14:paraId="636FDB1F" w14:textId="77777777" w:rsidR="00CC67B6" w:rsidRPr="00C84E0D" w:rsidRDefault="00A51822" w:rsidP="00C84E0D">
            <w:pPr>
              <w:spacing w:after="0"/>
              <w:jc w:val="center"/>
              <w:rPr>
                <w:sz w:val="22"/>
              </w:rPr>
            </w:pPr>
            <w:r w:rsidRPr="00C84E0D">
              <w:rPr>
                <w:sz w:val="22"/>
              </w:rPr>
              <w:t>Arduino UNO</w:t>
            </w:r>
          </w:p>
        </w:tc>
        <w:tc>
          <w:tcPr>
            <w:tcW w:w="939" w:type="dxa"/>
          </w:tcPr>
          <w:p w14:paraId="55361A63" w14:textId="77777777" w:rsidR="00CC67B6" w:rsidRPr="00C84E0D" w:rsidRDefault="00A51822" w:rsidP="00C84E0D">
            <w:pPr>
              <w:spacing w:after="0"/>
              <w:jc w:val="center"/>
              <w:rPr>
                <w:sz w:val="22"/>
              </w:rPr>
            </w:pPr>
            <w:r w:rsidRPr="00C84E0D">
              <w:rPr>
                <w:sz w:val="22"/>
              </w:rPr>
              <w:t>1</w:t>
            </w:r>
          </w:p>
        </w:tc>
        <w:tc>
          <w:tcPr>
            <w:tcW w:w="2268" w:type="dxa"/>
          </w:tcPr>
          <w:p w14:paraId="179F37E9" w14:textId="77777777" w:rsidR="00CC67B6" w:rsidRPr="00C84E0D" w:rsidRDefault="00A51822" w:rsidP="00C84E0D">
            <w:pPr>
              <w:spacing w:after="0"/>
              <w:jc w:val="center"/>
              <w:rPr>
                <w:sz w:val="22"/>
              </w:rPr>
            </w:pPr>
            <w:r w:rsidRPr="00C84E0D">
              <w:rPr>
                <w:sz w:val="22"/>
              </w:rPr>
              <w:t>Microcontroller</w:t>
            </w:r>
          </w:p>
        </w:tc>
      </w:tr>
      <w:tr w:rsidR="00CC67B6" w:rsidRPr="00C84E0D" w14:paraId="4E5CA244" w14:textId="77777777" w:rsidTr="007A6C25">
        <w:trPr>
          <w:jc w:val="center"/>
        </w:trPr>
        <w:tc>
          <w:tcPr>
            <w:tcW w:w="1755" w:type="dxa"/>
          </w:tcPr>
          <w:p w14:paraId="2F91335D" w14:textId="77777777" w:rsidR="00CC67B6" w:rsidRPr="00C84E0D" w:rsidRDefault="00A51822" w:rsidP="00C84E0D">
            <w:pPr>
              <w:spacing w:after="0"/>
              <w:jc w:val="center"/>
              <w:rPr>
                <w:sz w:val="22"/>
              </w:rPr>
            </w:pPr>
            <w:r w:rsidRPr="00C84E0D">
              <w:rPr>
                <w:sz w:val="22"/>
              </w:rPr>
              <w:t>PIR sensor</w:t>
            </w:r>
          </w:p>
        </w:tc>
        <w:tc>
          <w:tcPr>
            <w:tcW w:w="939" w:type="dxa"/>
          </w:tcPr>
          <w:p w14:paraId="706C4070" w14:textId="77777777" w:rsidR="00CC67B6" w:rsidRPr="00C84E0D" w:rsidRDefault="00A51822" w:rsidP="00C84E0D">
            <w:pPr>
              <w:spacing w:after="0"/>
              <w:jc w:val="center"/>
              <w:rPr>
                <w:sz w:val="22"/>
              </w:rPr>
            </w:pPr>
            <w:r w:rsidRPr="00C84E0D">
              <w:rPr>
                <w:sz w:val="22"/>
              </w:rPr>
              <w:t>1</w:t>
            </w:r>
          </w:p>
        </w:tc>
        <w:tc>
          <w:tcPr>
            <w:tcW w:w="2268" w:type="dxa"/>
          </w:tcPr>
          <w:p w14:paraId="03F0F7BC" w14:textId="77777777" w:rsidR="00CC67B6" w:rsidRPr="00C84E0D" w:rsidRDefault="00A51822" w:rsidP="00C84E0D">
            <w:pPr>
              <w:spacing w:after="0"/>
              <w:jc w:val="center"/>
              <w:rPr>
                <w:sz w:val="22"/>
              </w:rPr>
            </w:pPr>
            <w:r w:rsidRPr="00C84E0D">
              <w:rPr>
                <w:sz w:val="22"/>
              </w:rPr>
              <w:t>Motion-event input</w:t>
            </w:r>
          </w:p>
        </w:tc>
      </w:tr>
      <w:tr w:rsidR="00CC67B6" w:rsidRPr="00C84E0D" w14:paraId="3EC8753F" w14:textId="77777777" w:rsidTr="007A6C25">
        <w:trPr>
          <w:jc w:val="center"/>
        </w:trPr>
        <w:tc>
          <w:tcPr>
            <w:tcW w:w="1755" w:type="dxa"/>
          </w:tcPr>
          <w:p w14:paraId="52C9E2AB" w14:textId="77777777" w:rsidR="00CC67B6" w:rsidRPr="00C84E0D" w:rsidRDefault="00A51822" w:rsidP="00C84E0D">
            <w:pPr>
              <w:spacing w:after="0"/>
              <w:jc w:val="center"/>
              <w:rPr>
                <w:sz w:val="22"/>
              </w:rPr>
            </w:pPr>
            <w:r w:rsidRPr="00C84E0D">
              <w:rPr>
                <w:sz w:val="22"/>
              </w:rPr>
              <w:t>Micro Servo</w:t>
            </w:r>
          </w:p>
        </w:tc>
        <w:tc>
          <w:tcPr>
            <w:tcW w:w="939" w:type="dxa"/>
          </w:tcPr>
          <w:p w14:paraId="26099D67" w14:textId="77777777" w:rsidR="00CC67B6" w:rsidRPr="00C84E0D" w:rsidRDefault="00A51822" w:rsidP="00C84E0D">
            <w:pPr>
              <w:spacing w:after="0"/>
              <w:jc w:val="center"/>
              <w:rPr>
                <w:sz w:val="22"/>
              </w:rPr>
            </w:pPr>
            <w:r w:rsidRPr="00C84E0D">
              <w:rPr>
                <w:sz w:val="22"/>
              </w:rPr>
              <w:t>1</w:t>
            </w:r>
          </w:p>
        </w:tc>
        <w:tc>
          <w:tcPr>
            <w:tcW w:w="2268" w:type="dxa"/>
          </w:tcPr>
          <w:p w14:paraId="59E845BE" w14:textId="77777777" w:rsidR="00CC67B6" w:rsidRPr="00C84E0D" w:rsidRDefault="00A51822" w:rsidP="00C84E0D">
            <w:pPr>
              <w:spacing w:after="0"/>
              <w:jc w:val="center"/>
              <w:rPr>
                <w:sz w:val="22"/>
              </w:rPr>
            </w:pPr>
            <w:r w:rsidRPr="00C84E0D">
              <w:rPr>
                <w:sz w:val="22"/>
              </w:rPr>
              <w:t>Automatic actuator</w:t>
            </w:r>
          </w:p>
        </w:tc>
      </w:tr>
      <w:tr w:rsidR="00CC67B6" w:rsidRPr="00C84E0D" w14:paraId="25FEEEBC" w14:textId="77777777" w:rsidTr="007A6C25">
        <w:trPr>
          <w:jc w:val="center"/>
        </w:trPr>
        <w:tc>
          <w:tcPr>
            <w:tcW w:w="1755" w:type="dxa"/>
          </w:tcPr>
          <w:p w14:paraId="2B46C8F4" w14:textId="77777777" w:rsidR="00CC67B6" w:rsidRPr="00C84E0D" w:rsidRDefault="00A51822" w:rsidP="00C84E0D">
            <w:pPr>
              <w:spacing w:after="0"/>
              <w:jc w:val="center"/>
              <w:rPr>
                <w:sz w:val="22"/>
              </w:rPr>
            </w:pPr>
            <w:r w:rsidRPr="00C84E0D">
              <w:rPr>
                <w:sz w:val="22"/>
              </w:rPr>
              <w:t>Buzzer</w:t>
            </w:r>
          </w:p>
        </w:tc>
        <w:tc>
          <w:tcPr>
            <w:tcW w:w="939" w:type="dxa"/>
          </w:tcPr>
          <w:p w14:paraId="55981507" w14:textId="77777777" w:rsidR="00CC67B6" w:rsidRPr="00C84E0D" w:rsidRDefault="00A51822" w:rsidP="00C84E0D">
            <w:pPr>
              <w:spacing w:after="0"/>
              <w:jc w:val="center"/>
              <w:rPr>
                <w:sz w:val="22"/>
              </w:rPr>
            </w:pPr>
            <w:r w:rsidRPr="00C84E0D">
              <w:rPr>
                <w:sz w:val="22"/>
              </w:rPr>
              <w:t>1</w:t>
            </w:r>
          </w:p>
        </w:tc>
        <w:tc>
          <w:tcPr>
            <w:tcW w:w="2268" w:type="dxa"/>
          </w:tcPr>
          <w:p w14:paraId="466B85F5" w14:textId="77777777" w:rsidR="00CC67B6" w:rsidRPr="00C84E0D" w:rsidRDefault="00A51822" w:rsidP="00C84E0D">
            <w:pPr>
              <w:spacing w:after="0"/>
              <w:jc w:val="center"/>
              <w:rPr>
                <w:sz w:val="22"/>
              </w:rPr>
            </w:pPr>
            <w:r w:rsidRPr="00C84E0D">
              <w:rPr>
                <w:sz w:val="22"/>
              </w:rPr>
              <w:t>Event alert</w:t>
            </w:r>
          </w:p>
        </w:tc>
      </w:tr>
    </w:tbl>
    <w:p w14:paraId="35AEDD32" w14:textId="77777777" w:rsidR="00C84E0D" w:rsidRPr="00C84E0D" w:rsidRDefault="00C84E0D" w:rsidP="00C84E0D">
      <w:pPr>
        <w:spacing w:before="100"/>
        <w:rPr>
          <w:sz w:val="22"/>
        </w:rPr>
      </w:pPr>
      <w:r w:rsidRPr="00C84E0D">
        <w:rPr>
          <w:b/>
          <w:sz w:val="22"/>
        </w:rPr>
        <w:t>4. Theory</w:t>
      </w:r>
    </w:p>
    <w:p w14:paraId="10689458" w14:textId="77777777" w:rsidR="00C84E0D" w:rsidRPr="00C84E0D" w:rsidRDefault="00C84E0D" w:rsidP="00C84E0D">
      <w:pPr>
        <w:rPr>
          <w:sz w:val="22"/>
        </w:rPr>
      </w:pPr>
      <w:r w:rsidRPr="00C84E0D">
        <w:rPr>
          <w:sz w:val="22"/>
        </w:rPr>
        <w:t>A robot combines sensing, decision-making and actuation. A PIR provides a digital motion event; the Arduino converts that event into an actuator command. In this experiment, motion commands the servo to 90° and activates a 1500 Hz buzzer tone. With no motion, the servo returns to 0° and the buzzer is silenced.</w:t>
      </w:r>
    </w:p>
    <w:p w14:paraId="79B3770E" w14:textId="565BDA42" w:rsidR="00C84E0D" w:rsidRPr="00C84E0D" w:rsidRDefault="00C84E0D" w:rsidP="00C84E0D">
      <w:pPr>
        <w:spacing w:before="100"/>
        <w:rPr>
          <w:sz w:val="22"/>
        </w:rPr>
      </w:pPr>
      <w:r w:rsidRPr="00C84E0D">
        <w:rPr>
          <w:b/>
          <w:sz w:val="22"/>
        </w:rPr>
        <w:t>5. Pre-Lab Questions</w:t>
      </w:r>
    </w:p>
    <w:p w14:paraId="74EB3D22" w14:textId="77777777" w:rsidR="00C84E0D" w:rsidRPr="00C84E0D" w:rsidRDefault="00C84E0D" w:rsidP="00C84E0D">
      <w:pPr>
        <w:pStyle w:val="ListNumber"/>
        <w:rPr>
          <w:sz w:val="22"/>
        </w:rPr>
      </w:pPr>
      <w:r w:rsidRPr="00C84E0D">
        <w:rPr>
          <w:sz w:val="22"/>
        </w:rPr>
        <w:t>What is a digital sensor?</w:t>
      </w:r>
    </w:p>
    <w:p w14:paraId="186A2122" w14:textId="77777777" w:rsidR="00C84E0D" w:rsidRPr="00C84E0D" w:rsidRDefault="00C84E0D" w:rsidP="00C84E0D">
      <w:pPr>
        <w:pStyle w:val="ListNumber"/>
        <w:numPr>
          <w:ilvl w:val="0"/>
          <w:numId w:val="0"/>
        </w:numPr>
        <w:ind w:left="360" w:hanging="360"/>
        <w:rPr>
          <w:sz w:val="22"/>
        </w:rPr>
      </w:pPr>
    </w:p>
    <w:p w14:paraId="3A5C3458" w14:textId="77777777" w:rsidR="00C84E0D" w:rsidRPr="00C84E0D" w:rsidRDefault="00C84E0D" w:rsidP="00C84E0D">
      <w:pPr>
        <w:pStyle w:val="ListNumber"/>
        <w:numPr>
          <w:ilvl w:val="0"/>
          <w:numId w:val="0"/>
        </w:numPr>
        <w:ind w:left="360" w:hanging="360"/>
        <w:rPr>
          <w:sz w:val="22"/>
        </w:rPr>
      </w:pPr>
    </w:p>
    <w:p w14:paraId="3EBF79DC" w14:textId="77777777" w:rsidR="00C84E0D" w:rsidRPr="00C84E0D" w:rsidRDefault="00C84E0D" w:rsidP="00C84E0D">
      <w:pPr>
        <w:pStyle w:val="ListNumber"/>
        <w:numPr>
          <w:ilvl w:val="0"/>
          <w:numId w:val="0"/>
        </w:numPr>
        <w:ind w:left="360" w:hanging="360"/>
        <w:rPr>
          <w:sz w:val="22"/>
        </w:rPr>
      </w:pPr>
    </w:p>
    <w:p w14:paraId="7F9534AA" w14:textId="77777777" w:rsidR="00C84E0D" w:rsidRPr="00C84E0D" w:rsidRDefault="00C84E0D" w:rsidP="00C84E0D">
      <w:pPr>
        <w:pStyle w:val="ListNumber"/>
        <w:rPr>
          <w:sz w:val="22"/>
        </w:rPr>
      </w:pPr>
      <w:r w:rsidRPr="00C84E0D">
        <w:rPr>
          <w:sz w:val="22"/>
        </w:rPr>
        <w:t>Why is conditional logic central to robotics?</w:t>
      </w:r>
    </w:p>
    <w:p w14:paraId="10194D15" w14:textId="77777777" w:rsidR="00C84E0D" w:rsidRPr="00C84E0D" w:rsidRDefault="00C84E0D" w:rsidP="00C84E0D">
      <w:pPr>
        <w:spacing w:before="100"/>
        <w:rPr>
          <w:b/>
          <w:sz w:val="22"/>
        </w:rPr>
      </w:pPr>
    </w:p>
    <w:p w14:paraId="726AD976" w14:textId="093A6B3E" w:rsidR="007A6C25" w:rsidRPr="00C84E0D" w:rsidRDefault="00C84E0D" w:rsidP="00C84E0D">
      <w:pPr>
        <w:spacing w:before="100"/>
        <w:rPr>
          <w:sz w:val="22"/>
        </w:rPr>
      </w:pPr>
      <w:r w:rsidRPr="00C84E0D">
        <w:rPr>
          <w:b/>
          <w:sz w:val="22"/>
        </w:rPr>
        <w:t>6</w:t>
      </w:r>
      <w:r w:rsidR="007A6C25" w:rsidRPr="00C84E0D">
        <w:rPr>
          <w:b/>
          <w:sz w:val="22"/>
        </w:rPr>
        <w:t>. Connection</w:t>
      </w:r>
      <w:r w:rsidRPr="00C84E0D">
        <w:rPr>
          <w:b/>
          <w:sz w:val="22"/>
        </w:rPr>
        <w:t xml:space="preserve"> Table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5"/>
        <w:gridCol w:w="1330"/>
        <w:gridCol w:w="2268"/>
      </w:tblGrid>
      <w:tr w:rsidR="007A6C25" w:rsidRPr="00C84E0D" w14:paraId="1D8AE559" w14:textId="77777777" w:rsidTr="004809FA">
        <w:trPr>
          <w:jc w:val="center"/>
        </w:trPr>
        <w:tc>
          <w:tcPr>
            <w:tcW w:w="1505" w:type="dxa"/>
          </w:tcPr>
          <w:p w14:paraId="08257696" w14:textId="77777777" w:rsidR="007A6C25" w:rsidRPr="00C84E0D" w:rsidRDefault="007A6C25" w:rsidP="00C84E0D">
            <w:pPr>
              <w:spacing w:after="0"/>
              <w:jc w:val="center"/>
              <w:rPr>
                <w:b/>
                <w:bCs/>
                <w:sz w:val="22"/>
              </w:rPr>
            </w:pPr>
            <w:r w:rsidRPr="00C84E0D">
              <w:rPr>
                <w:b/>
                <w:bCs/>
                <w:sz w:val="22"/>
              </w:rPr>
              <w:t>Signal</w:t>
            </w:r>
          </w:p>
        </w:tc>
        <w:tc>
          <w:tcPr>
            <w:tcW w:w="1330" w:type="dxa"/>
          </w:tcPr>
          <w:p w14:paraId="20430F91" w14:textId="77777777" w:rsidR="007A6C25" w:rsidRPr="00C84E0D" w:rsidRDefault="007A6C25" w:rsidP="00C84E0D">
            <w:pPr>
              <w:spacing w:after="0"/>
              <w:jc w:val="center"/>
              <w:rPr>
                <w:b/>
                <w:bCs/>
                <w:sz w:val="22"/>
              </w:rPr>
            </w:pPr>
            <w:r w:rsidRPr="00C84E0D">
              <w:rPr>
                <w:b/>
                <w:bCs/>
                <w:sz w:val="22"/>
              </w:rPr>
              <w:t>Pin</w:t>
            </w:r>
          </w:p>
        </w:tc>
        <w:tc>
          <w:tcPr>
            <w:tcW w:w="2268" w:type="dxa"/>
          </w:tcPr>
          <w:p w14:paraId="47B8F48F" w14:textId="77777777" w:rsidR="007A6C25" w:rsidRPr="00C84E0D" w:rsidRDefault="007A6C25" w:rsidP="00C84E0D">
            <w:pPr>
              <w:spacing w:after="0"/>
              <w:jc w:val="center"/>
              <w:rPr>
                <w:b/>
                <w:bCs/>
                <w:sz w:val="22"/>
              </w:rPr>
            </w:pPr>
            <w:r w:rsidRPr="00C84E0D">
              <w:rPr>
                <w:b/>
                <w:bCs/>
                <w:sz w:val="22"/>
              </w:rPr>
              <w:t>Function</w:t>
            </w:r>
          </w:p>
        </w:tc>
      </w:tr>
      <w:tr w:rsidR="007A6C25" w:rsidRPr="00C84E0D" w14:paraId="37D79AC0" w14:textId="77777777" w:rsidTr="004809FA">
        <w:trPr>
          <w:jc w:val="center"/>
        </w:trPr>
        <w:tc>
          <w:tcPr>
            <w:tcW w:w="1505" w:type="dxa"/>
          </w:tcPr>
          <w:p w14:paraId="748D412C" w14:textId="77777777" w:rsidR="007A6C25" w:rsidRPr="00C84E0D" w:rsidRDefault="007A6C25" w:rsidP="00C84E0D">
            <w:pPr>
              <w:spacing w:after="0"/>
              <w:jc w:val="center"/>
              <w:rPr>
                <w:sz w:val="22"/>
              </w:rPr>
            </w:pPr>
            <w:r w:rsidRPr="00C84E0D">
              <w:rPr>
                <w:sz w:val="22"/>
              </w:rPr>
              <w:t>PIR OUT</w:t>
            </w:r>
          </w:p>
        </w:tc>
        <w:tc>
          <w:tcPr>
            <w:tcW w:w="1330" w:type="dxa"/>
          </w:tcPr>
          <w:p w14:paraId="6A0A3DE0" w14:textId="77777777" w:rsidR="007A6C25" w:rsidRPr="00C84E0D" w:rsidRDefault="007A6C25" w:rsidP="00C84E0D">
            <w:pPr>
              <w:spacing w:after="0"/>
              <w:jc w:val="center"/>
              <w:rPr>
                <w:sz w:val="22"/>
              </w:rPr>
            </w:pPr>
            <w:r w:rsidRPr="00C84E0D">
              <w:rPr>
                <w:sz w:val="22"/>
              </w:rPr>
              <w:t>D2</w:t>
            </w:r>
          </w:p>
        </w:tc>
        <w:tc>
          <w:tcPr>
            <w:tcW w:w="2268" w:type="dxa"/>
          </w:tcPr>
          <w:p w14:paraId="25F4B52F" w14:textId="77777777" w:rsidR="007A6C25" w:rsidRPr="00C84E0D" w:rsidRDefault="007A6C25" w:rsidP="00C84E0D">
            <w:pPr>
              <w:spacing w:after="0"/>
              <w:jc w:val="center"/>
              <w:rPr>
                <w:sz w:val="22"/>
              </w:rPr>
            </w:pPr>
            <w:r w:rsidRPr="00C84E0D">
              <w:rPr>
                <w:sz w:val="22"/>
              </w:rPr>
              <w:t>Digital motion input</w:t>
            </w:r>
          </w:p>
        </w:tc>
      </w:tr>
      <w:tr w:rsidR="007A6C25" w:rsidRPr="00C84E0D" w14:paraId="41C68EC2" w14:textId="77777777" w:rsidTr="004809FA">
        <w:trPr>
          <w:jc w:val="center"/>
        </w:trPr>
        <w:tc>
          <w:tcPr>
            <w:tcW w:w="1505" w:type="dxa"/>
          </w:tcPr>
          <w:p w14:paraId="655886F2" w14:textId="77777777" w:rsidR="007A6C25" w:rsidRPr="00C84E0D" w:rsidRDefault="007A6C25" w:rsidP="00C84E0D">
            <w:pPr>
              <w:spacing w:after="0"/>
              <w:jc w:val="center"/>
              <w:rPr>
                <w:sz w:val="22"/>
              </w:rPr>
            </w:pPr>
            <w:r w:rsidRPr="00C84E0D">
              <w:rPr>
                <w:sz w:val="22"/>
              </w:rPr>
              <w:t>Servo signal</w:t>
            </w:r>
          </w:p>
        </w:tc>
        <w:tc>
          <w:tcPr>
            <w:tcW w:w="1330" w:type="dxa"/>
          </w:tcPr>
          <w:p w14:paraId="103DF1E5" w14:textId="77777777" w:rsidR="007A6C25" w:rsidRPr="00C84E0D" w:rsidRDefault="007A6C25" w:rsidP="00C84E0D">
            <w:pPr>
              <w:spacing w:after="0"/>
              <w:jc w:val="center"/>
              <w:rPr>
                <w:sz w:val="22"/>
              </w:rPr>
            </w:pPr>
            <w:r w:rsidRPr="00C84E0D">
              <w:rPr>
                <w:sz w:val="22"/>
              </w:rPr>
              <w:t>D9</w:t>
            </w:r>
          </w:p>
        </w:tc>
        <w:tc>
          <w:tcPr>
            <w:tcW w:w="2268" w:type="dxa"/>
          </w:tcPr>
          <w:p w14:paraId="33759AF6" w14:textId="77777777" w:rsidR="007A6C25" w:rsidRPr="00C84E0D" w:rsidRDefault="007A6C25" w:rsidP="00C84E0D">
            <w:pPr>
              <w:spacing w:after="0"/>
              <w:jc w:val="center"/>
              <w:rPr>
                <w:sz w:val="22"/>
              </w:rPr>
            </w:pPr>
            <w:r w:rsidRPr="00C84E0D">
              <w:rPr>
                <w:sz w:val="22"/>
              </w:rPr>
              <w:t>Servo command</w:t>
            </w:r>
          </w:p>
        </w:tc>
      </w:tr>
      <w:tr w:rsidR="007A6C25" w:rsidRPr="00C84E0D" w14:paraId="56EFCCB6" w14:textId="77777777" w:rsidTr="004809FA">
        <w:trPr>
          <w:jc w:val="center"/>
        </w:trPr>
        <w:tc>
          <w:tcPr>
            <w:tcW w:w="1505" w:type="dxa"/>
          </w:tcPr>
          <w:p w14:paraId="795F7593" w14:textId="77777777" w:rsidR="007A6C25" w:rsidRPr="00C84E0D" w:rsidRDefault="007A6C25" w:rsidP="00C84E0D">
            <w:pPr>
              <w:spacing w:after="0"/>
              <w:jc w:val="center"/>
              <w:rPr>
                <w:sz w:val="22"/>
              </w:rPr>
            </w:pPr>
            <w:r w:rsidRPr="00C84E0D">
              <w:rPr>
                <w:sz w:val="22"/>
              </w:rPr>
              <w:t>Buzzer</w:t>
            </w:r>
          </w:p>
        </w:tc>
        <w:tc>
          <w:tcPr>
            <w:tcW w:w="1330" w:type="dxa"/>
          </w:tcPr>
          <w:p w14:paraId="5E2E8515" w14:textId="77777777" w:rsidR="007A6C25" w:rsidRPr="00C84E0D" w:rsidRDefault="007A6C25" w:rsidP="00C84E0D">
            <w:pPr>
              <w:spacing w:after="0"/>
              <w:jc w:val="center"/>
              <w:rPr>
                <w:sz w:val="22"/>
              </w:rPr>
            </w:pPr>
            <w:r w:rsidRPr="00C84E0D">
              <w:rPr>
                <w:sz w:val="22"/>
              </w:rPr>
              <w:t>D6</w:t>
            </w:r>
          </w:p>
        </w:tc>
        <w:tc>
          <w:tcPr>
            <w:tcW w:w="2268" w:type="dxa"/>
          </w:tcPr>
          <w:p w14:paraId="39B45A0F" w14:textId="77777777" w:rsidR="007A6C25" w:rsidRPr="00C84E0D" w:rsidRDefault="007A6C25" w:rsidP="00C84E0D">
            <w:pPr>
              <w:spacing w:after="0"/>
              <w:jc w:val="center"/>
              <w:rPr>
                <w:sz w:val="22"/>
              </w:rPr>
            </w:pPr>
            <w:r w:rsidRPr="00C84E0D">
              <w:rPr>
                <w:sz w:val="22"/>
              </w:rPr>
              <w:t>Alert output</w:t>
            </w:r>
          </w:p>
        </w:tc>
      </w:tr>
      <w:tr w:rsidR="007A6C25" w:rsidRPr="00C84E0D" w14:paraId="11140833" w14:textId="77777777" w:rsidTr="004809FA">
        <w:trPr>
          <w:jc w:val="center"/>
        </w:trPr>
        <w:tc>
          <w:tcPr>
            <w:tcW w:w="1505" w:type="dxa"/>
          </w:tcPr>
          <w:p w14:paraId="488D4519" w14:textId="77777777" w:rsidR="007A6C25" w:rsidRPr="00C84E0D" w:rsidRDefault="007A6C25" w:rsidP="00C84E0D">
            <w:pPr>
              <w:spacing w:after="0"/>
              <w:jc w:val="center"/>
              <w:rPr>
                <w:sz w:val="22"/>
              </w:rPr>
            </w:pPr>
            <w:r w:rsidRPr="00C84E0D">
              <w:rPr>
                <w:sz w:val="22"/>
              </w:rPr>
              <w:t>VCC</w:t>
            </w:r>
          </w:p>
        </w:tc>
        <w:tc>
          <w:tcPr>
            <w:tcW w:w="1330" w:type="dxa"/>
          </w:tcPr>
          <w:p w14:paraId="6EA0A7E5" w14:textId="77777777" w:rsidR="007A6C25" w:rsidRPr="00C84E0D" w:rsidRDefault="007A6C25" w:rsidP="00C84E0D">
            <w:pPr>
              <w:spacing w:after="0"/>
              <w:jc w:val="center"/>
              <w:rPr>
                <w:sz w:val="22"/>
              </w:rPr>
            </w:pPr>
            <w:r w:rsidRPr="00C84E0D">
              <w:rPr>
                <w:sz w:val="22"/>
              </w:rPr>
              <w:t>5V</w:t>
            </w:r>
          </w:p>
        </w:tc>
        <w:tc>
          <w:tcPr>
            <w:tcW w:w="2268" w:type="dxa"/>
          </w:tcPr>
          <w:p w14:paraId="2455F7E6" w14:textId="77777777" w:rsidR="007A6C25" w:rsidRPr="00C84E0D" w:rsidRDefault="007A6C25" w:rsidP="00C84E0D">
            <w:pPr>
              <w:spacing w:after="0"/>
              <w:jc w:val="center"/>
              <w:rPr>
                <w:sz w:val="22"/>
              </w:rPr>
            </w:pPr>
            <w:r w:rsidRPr="00C84E0D">
              <w:rPr>
                <w:sz w:val="22"/>
              </w:rPr>
              <w:t>Supply</w:t>
            </w:r>
          </w:p>
        </w:tc>
      </w:tr>
      <w:tr w:rsidR="007A6C25" w:rsidRPr="00C84E0D" w14:paraId="669FF37D" w14:textId="77777777" w:rsidTr="004809FA">
        <w:trPr>
          <w:jc w:val="center"/>
        </w:trPr>
        <w:tc>
          <w:tcPr>
            <w:tcW w:w="1505" w:type="dxa"/>
          </w:tcPr>
          <w:p w14:paraId="488B579B" w14:textId="77777777" w:rsidR="007A6C25" w:rsidRPr="00C84E0D" w:rsidRDefault="007A6C25" w:rsidP="00C84E0D">
            <w:pPr>
              <w:spacing w:after="0"/>
              <w:jc w:val="center"/>
              <w:rPr>
                <w:sz w:val="22"/>
              </w:rPr>
            </w:pPr>
            <w:r w:rsidRPr="00C84E0D">
              <w:rPr>
                <w:sz w:val="22"/>
              </w:rPr>
              <w:t>GND</w:t>
            </w:r>
          </w:p>
        </w:tc>
        <w:tc>
          <w:tcPr>
            <w:tcW w:w="1330" w:type="dxa"/>
          </w:tcPr>
          <w:p w14:paraId="24ACAF4D" w14:textId="77777777" w:rsidR="007A6C25" w:rsidRPr="00C84E0D" w:rsidRDefault="007A6C25" w:rsidP="00C84E0D">
            <w:pPr>
              <w:spacing w:after="0"/>
              <w:jc w:val="center"/>
              <w:rPr>
                <w:sz w:val="22"/>
              </w:rPr>
            </w:pPr>
            <w:r w:rsidRPr="00C84E0D">
              <w:rPr>
                <w:sz w:val="22"/>
              </w:rPr>
              <w:t>GND</w:t>
            </w:r>
          </w:p>
        </w:tc>
        <w:tc>
          <w:tcPr>
            <w:tcW w:w="2268" w:type="dxa"/>
          </w:tcPr>
          <w:p w14:paraId="0FCDD639" w14:textId="77777777" w:rsidR="007A6C25" w:rsidRPr="00C84E0D" w:rsidRDefault="007A6C25" w:rsidP="00C84E0D">
            <w:pPr>
              <w:spacing w:after="0"/>
              <w:jc w:val="center"/>
              <w:rPr>
                <w:sz w:val="22"/>
              </w:rPr>
            </w:pPr>
            <w:r w:rsidRPr="00C84E0D">
              <w:rPr>
                <w:sz w:val="22"/>
              </w:rPr>
              <w:t>Common ground</w:t>
            </w:r>
          </w:p>
        </w:tc>
      </w:tr>
    </w:tbl>
    <w:p w14:paraId="7749B837" w14:textId="77777777" w:rsidR="00BD1929" w:rsidRDefault="00BD1929" w:rsidP="00C84E0D">
      <w:pPr>
        <w:spacing w:before="100"/>
        <w:rPr>
          <w:b/>
          <w:sz w:val="22"/>
        </w:rPr>
      </w:pPr>
    </w:p>
    <w:p w14:paraId="77EC6D0E" w14:textId="77777777" w:rsidR="00BD1929" w:rsidRDefault="00BD1929" w:rsidP="00C84E0D">
      <w:pPr>
        <w:spacing w:before="100"/>
        <w:rPr>
          <w:b/>
          <w:sz w:val="22"/>
        </w:rPr>
      </w:pPr>
    </w:p>
    <w:p w14:paraId="4BE6D447" w14:textId="622D1E33" w:rsidR="00CC67B6" w:rsidRPr="00C84E0D" w:rsidRDefault="00C84E0D" w:rsidP="00C84E0D">
      <w:pPr>
        <w:spacing w:before="100"/>
        <w:rPr>
          <w:sz w:val="22"/>
        </w:rPr>
      </w:pPr>
      <w:r w:rsidRPr="00C84E0D">
        <w:rPr>
          <w:b/>
          <w:sz w:val="22"/>
        </w:rPr>
        <w:t>7. Circuit Diagram for Implementation</w:t>
      </w:r>
    </w:p>
    <w:p w14:paraId="716A8321" w14:textId="678F1D28" w:rsidR="00CC67B6" w:rsidRPr="00C84E0D" w:rsidRDefault="00FC5534" w:rsidP="00C84E0D">
      <w:pPr>
        <w:jc w:val="center"/>
        <w:rPr>
          <w:sz w:val="22"/>
        </w:rPr>
      </w:pPr>
      <w:r w:rsidRPr="00FC5534">
        <w:rPr>
          <w:noProof/>
          <w:sz w:val="22"/>
        </w:rPr>
        <w:drawing>
          <wp:inline distT="0" distB="0" distL="0" distR="0" wp14:anchorId="785E7D8A" wp14:editId="10233078">
            <wp:extent cx="3483022" cy="3496907"/>
            <wp:effectExtent l="0" t="0" r="3175" b="8890"/>
            <wp:docPr id="120415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54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1645" cy="352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572F0" w14:textId="77777777" w:rsidR="00CC67B6" w:rsidRPr="00C84E0D" w:rsidRDefault="00A51822" w:rsidP="00C84E0D">
      <w:pPr>
        <w:jc w:val="center"/>
        <w:rPr>
          <w:sz w:val="22"/>
        </w:rPr>
      </w:pPr>
      <w:r w:rsidRPr="00C84E0D">
        <w:rPr>
          <w:sz w:val="22"/>
        </w:rPr>
        <w:t>Figure 1. Verified PIR–servo–buzzer automatic response circuit.</w:t>
      </w:r>
    </w:p>
    <w:p w14:paraId="03E89FC9" w14:textId="5849C3D6" w:rsidR="007A6C25" w:rsidRPr="00C84E0D" w:rsidRDefault="00C84E0D" w:rsidP="00C84E0D">
      <w:pPr>
        <w:spacing w:before="100"/>
        <w:rPr>
          <w:b/>
          <w:sz w:val="22"/>
        </w:rPr>
      </w:pPr>
      <w:r w:rsidRPr="00C84E0D">
        <w:rPr>
          <w:b/>
          <w:sz w:val="22"/>
        </w:rPr>
        <w:t>8. Circuit Diagram Implemented Using Hardware’s</w:t>
      </w:r>
    </w:p>
    <w:p w14:paraId="431EAF1D" w14:textId="77777777" w:rsidR="007A6C25" w:rsidRDefault="007A6C25" w:rsidP="00C84E0D">
      <w:pPr>
        <w:spacing w:before="100"/>
        <w:rPr>
          <w:b/>
          <w:sz w:val="22"/>
        </w:rPr>
      </w:pPr>
    </w:p>
    <w:p w14:paraId="3492BC25" w14:textId="77777777" w:rsidR="00BD1929" w:rsidRDefault="00BD1929" w:rsidP="00C84E0D">
      <w:pPr>
        <w:spacing w:before="100"/>
        <w:rPr>
          <w:b/>
          <w:sz w:val="22"/>
        </w:rPr>
      </w:pPr>
    </w:p>
    <w:p w14:paraId="0CE27C07" w14:textId="77777777" w:rsidR="00BD1929" w:rsidRDefault="00BD1929" w:rsidP="00C84E0D">
      <w:pPr>
        <w:spacing w:before="100"/>
        <w:rPr>
          <w:b/>
          <w:sz w:val="22"/>
        </w:rPr>
      </w:pPr>
    </w:p>
    <w:p w14:paraId="52F6D5F3" w14:textId="77777777" w:rsidR="00BD1929" w:rsidRDefault="00BD1929" w:rsidP="00C84E0D">
      <w:pPr>
        <w:spacing w:before="100"/>
        <w:rPr>
          <w:b/>
          <w:sz w:val="22"/>
        </w:rPr>
      </w:pPr>
    </w:p>
    <w:p w14:paraId="18A1249B" w14:textId="77777777" w:rsidR="00BD1929" w:rsidRDefault="00BD1929" w:rsidP="00C84E0D">
      <w:pPr>
        <w:spacing w:before="100"/>
        <w:rPr>
          <w:b/>
          <w:sz w:val="22"/>
        </w:rPr>
      </w:pPr>
    </w:p>
    <w:p w14:paraId="7612129A" w14:textId="77777777" w:rsidR="00BD1929" w:rsidRDefault="00BD1929" w:rsidP="00C84E0D">
      <w:pPr>
        <w:spacing w:before="100"/>
        <w:rPr>
          <w:b/>
          <w:sz w:val="22"/>
        </w:rPr>
      </w:pPr>
    </w:p>
    <w:p w14:paraId="12D561C7" w14:textId="77777777" w:rsidR="00FC5534" w:rsidRDefault="00FC5534" w:rsidP="00C84E0D">
      <w:pPr>
        <w:spacing w:before="100"/>
        <w:rPr>
          <w:b/>
          <w:sz w:val="22"/>
        </w:rPr>
      </w:pPr>
    </w:p>
    <w:p w14:paraId="2A3C76CD" w14:textId="77777777" w:rsidR="00FC5534" w:rsidRDefault="00FC5534" w:rsidP="00C84E0D">
      <w:pPr>
        <w:spacing w:before="100"/>
        <w:rPr>
          <w:b/>
          <w:sz w:val="22"/>
        </w:rPr>
      </w:pPr>
    </w:p>
    <w:p w14:paraId="458BFD20" w14:textId="77777777" w:rsidR="00FC5534" w:rsidRDefault="00FC5534" w:rsidP="00C84E0D">
      <w:pPr>
        <w:spacing w:before="100"/>
        <w:rPr>
          <w:b/>
          <w:sz w:val="22"/>
        </w:rPr>
      </w:pPr>
    </w:p>
    <w:p w14:paraId="4C0764E5" w14:textId="77777777" w:rsidR="00BD1929" w:rsidRPr="00C84E0D" w:rsidRDefault="00BD1929" w:rsidP="00C84E0D">
      <w:pPr>
        <w:spacing w:before="100"/>
        <w:rPr>
          <w:b/>
          <w:sz w:val="22"/>
        </w:rPr>
      </w:pPr>
    </w:p>
    <w:p w14:paraId="3A6EB999" w14:textId="139DAED5" w:rsidR="00CC67B6" w:rsidRPr="00C84E0D" w:rsidRDefault="00C84E0D" w:rsidP="00C84E0D">
      <w:pPr>
        <w:spacing w:before="100"/>
        <w:rPr>
          <w:sz w:val="22"/>
        </w:rPr>
      </w:pPr>
      <w:r w:rsidRPr="00C84E0D">
        <w:rPr>
          <w:b/>
          <w:sz w:val="22"/>
        </w:rPr>
        <w:t>9. Procedure</w:t>
      </w:r>
    </w:p>
    <w:p w14:paraId="44D2E977" w14:textId="176BD08B" w:rsidR="00CC67B6" w:rsidRPr="00C84E0D" w:rsidRDefault="00A51822" w:rsidP="00C84E0D">
      <w:pPr>
        <w:pStyle w:val="ListParagraph"/>
        <w:numPr>
          <w:ilvl w:val="0"/>
          <w:numId w:val="10"/>
        </w:numPr>
        <w:rPr>
          <w:sz w:val="22"/>
        </w:rPr>
      </w:pPr>
      <w:r w:rsidRPr="00C84E0D">
        <w:rPr>
          <w:sz w:val="22"/>
        </w:rPr>
        <w:t>Build the circuit.</w:t>
      </w:r>
    </w:p>
    <w:p w14:paraId="6A534DA0" w14:textId="04CD68A6" w:rsidR="00CC67B6" w:rsidRPr="00C84E0D" w:rsidRDefault="00A51822" w:rsidP="00C84E0D">
      <w:pPr>
        <w:pStyle w:val="ListParagraph"/>
        <w:numPr>
          <w:ilvl w:val="0"/>
          <w:numId w:val="10"/>
        </w:numPr>
        <w:rPr>
          <w:sz w:val="22"/>
        </w:rPr>
      </w:pPr>
      <w:r w:rsidRPr="00C84E0D">
        <w:rPr>
          <w:sz w:val="22"/>
        </w:rPr>
        <w:t>Run the program.</w:t>
      </w:r>
    </w:p>
    <w:p w14:paraId="18D5D356" w14:textId="56860DD7" w:rsidR="00CC67B6" w:rsidRPr="00C84E0D" w:rsidRDefault="00A51822" w:rsidP="00C84E0D">
      <w:pPr>
        <w:pStyle w:val="ListParagraph"/>
        <w:numPr>
          <w:ilvl w:val="0"/>
          <w:numId w:val="10"/>
        </w:numPr>
        <w:rPr>
          <w:sz w:val="22"/>
        </w:rPr>
      </w:pPr>
      <w:r w:rsidRPr="00C84E0D">
        <w:rPr>
          <w:sz w:val="22"/>
        </w:rPr>
        <w:t xml:space="preserve">Trigger motion in </w:t>
      </w:r>
      <w:proofErr w:type="spellStart"/>
      <w:r w:rsidRPr="00C84E0D">
        <w:rPr>
          <w:sz w:val="22"/>
        </w:rPr>
        <w:t>Wokwi</w:t>
      </w:r>
      <w:proofErr w:type="spellEnd"/>
      <w:r w:rsidRPr="00C84E0D">
        <w:rPr>
          <w:sz w:val="22"/>
        </w:rPr>
        <w:t>.</w:t>
      </w:r>
    </w:p>
    <w:p w14:paraId="5E194668" w14:textId="0F8F64AC" w:rsidR="00CC67B6" w:rsidRPr="00C84E0D" w:rsidRDefault="00A51822" w:rsidP="00C84E0D">
      <w:pPr>
        <w:pStyle w:val="ListParagraph"/>
        <w:numPr>
          <w:ilvl w:val="0"/>
          <w:numId w:val="10"/>
        </w:numPr>
        <w:rPr>
          <w:sz w:val="22"/>
        </w:rPr>
      </w:pPr>
      <w:r w:rsidRPr="00C84E0D">
        <w:rPr>
          <w:sz w:val="22"/>
        </w:rPr>
        <w:t>Observe servo and buzzer response.</w:t>
      </w:r>
    </w:p>
    <w:p w14:paraId="0AAEFE84" w14:textId="3739E897" w:rsidR="00CC67B6" w:rsidRPr="00C84E0D" w:rsidRDefault="00A51822" w:rsidP="00C84E0D">
      <w:pPr>
        <w:pStyle w:val="ListParagraph"/>
        <w:numPr>
          <w:ilvl w:val="0"/>
          <w:numId w:val="10"/>
        </w:numPr>
        <w:rPr>
          <w:sz w:val="22"/>
        </w:rPr>
      </w:pPr>
      <w:r w:rsidRPr="00C84E0D">
        <w:rPr>
          <w:sz w:val="22"/>
        </w:rPr>
        <w:t>Repeat and record motion/no-motion behavior.</w:t>
      </w:r>
    </w:p>
    <w:p w14:paraId="7AF7936C" w14:textId="77777777" w:rsidR="008F5150" w:rsidRDefault="008F5150" w:rsidP="00C84E0D">
      <w:pPr>
        <w:spacing w:before="100"/>
        <w:rPr>
          <w:b/>
          <w:sz w:val="22"/>
        </w:rPr>
      </w:pPr>
    </w:p>
    <w:p w14:paraId="7666D5A8" w14:textId="31072A89" w:rsidR="00CC67B6" w:rsidRPr="00C84E0D" w:rsidRDefault="008F5150" w:rsidP="00C84E0D">
      <w:pPr>
        <w:spacing w:before="100"/>
        <w:rPr>
          <w:sz w:val="22"/>
        </w:rPr>
      </w:pPr>
      <w:r>
        <w:rPr>
          <w:b/>
          <w:sz w:val="22"/>
        </w:rPr>
        <w:t>10</w:t>
      </w:r>
      <w:r w:rsidRPr="00C84E0D">
        <w:rPr>
          <w:b/>
          <w:sz w:val="22"/>
        </w:rPr>
        <w:t>. Arduino Program</w:t>
      </w:r>
    </w:p>
    <w:p w14:paraId="50ECDA7D" w14:textId="77777777" w:rsidR="00D6706C" w:rsidRDefault="00D6706C" w:rsidP="00C84E0D">
      <w:pPr>
        <w:spacing w:before="100"/>
        <w:rPr>
          <w:b/>
          <w:sz w:val="22"/>
        </w:rPr>
      </w:pPr>
    </w:p>
    <w:p w14:paraId="3409833D" w14:textId="77777777" w:rsidR="00D6706C" w:rsidRDefault="00D6706C" w:rsidP="00C84E0D">
      <w:pPr>
        <w:spacing w:before="100"/>
        <w:rPr>
          <w:b/>
          <w:sz w:val="22"/>
        </w:rPr>
      </w:pPr>
    </w:p>
    <w:p w14:paraId="54AD8A02" w14:textId="77777777" w:rsidR="00D6706C" w:rsidRDefault="00D6706C" w:rsidP="00C84E0D">
      <w:pPr>
        <w:spacing w:before="100"/>
        <w:rPr>
          <w:b/>
          <w:sz w:val="22"/>
        </w:rPr>
      </w:pPr>
    </w:p>
    <w:p w14:paraId="7280020E" w14:textId="77777777" w:rsidR="00D6706C" w:rsidRDefault="00D6706C" w:rsidP="00C84E0D">
      <w:pPr>
        <w:spacing w:before="100"/>
        <w:rPr>
          <w:b/>
          <w:sz w:val="22"/>
        </w:rPr>
      </w:pPr>
    </w:p>
    <w:p w14:paraId="0FADB904" w14:textId="77777777" w:rsidR="00D6706C" w:rsidRDefault="00D6706C" w:rsidP="00C84E0D">
      <w:pPr>
        <w:spacing w:before="100"/>
        <w:rPr>
          <w:b/>
          <w:sz w:val="22"/>
        </w:rPr>
      </w:pPr>
    </w:p>
    <w:p w14:paraId="036A550E" w14:textId="77777777" w:rsidR="00D6706C" w:rsidRDefault="00D6706C" w:rsidP="00C84E0D">
      <w:pPr>
        <w:spacing w:before="100"/>
        <w:rPr>
          <w:b/>
          <w:sz w:val="22"/>
        </w:rPr>
      </w:pPr>
    </w:p>
    <w:p w14:paraId="3C221DD2" w14:textId="77777777" w:rsidR="00D6706C" w:rsidRDefault="00D6706C" w:rsidP="00C84E0D">
      <w:pPr>
        <w:spacing w:before="100"/>
        <w:rPr>
          <w:b/>
          <w:sz w:val="22"/>
        </w:rPr>
      </w:pPr>
    </w:p>
    <w:p w14:paraId="17A8F13E" w14:textId="77777777" w:rsidR="00D6706C" w:rsidRDefault="00D6706C" w:rsidP="00C84E0D">
      <w:pPr>
        <w:spacing w:before="100"/>
        <w:rPr>
          <w:b/>
          <w:sz w:val="22"/>
        </w:rPr>
      </w:pPr>
    </w:p>
    <w:p w14:paraId="5133BD79" w14:textId="77777777" w:rsidR="00D6706C" w:rsidRDefault="00D6706C" w:rsidP="00C84E0D">
      <w:pPr>
        <w:spacing w:before="100"/>
        <w:rPr>
          <w:b/>
          <w:sz w:val="22"/>
        </w:rPr>
      </w:pPr>
    </w:p>
    <w:p w14:paraId="096BEE88" w14:textId="77777777" w:rsidR="00D6706C" w:rsidRDefault="00D6706C" w:rsidP="00C84E0D">
      <w:pPr>
        <w:spacing w:before="100"/>
        <w:rPr>
          <w:b/>
          <w:sz w:val="22"/>
        </w:rPr>
      </w:pPr>
    </w:p>
    <w:p w14:paraId="0403C445" w14:textId="77777777" w:rsidR="00D6706C" w:rsidRDefault="00D6706C" w:rsidP="00C84E0D">
      <w:pPr>
        <w:spacing w:before="100"/>
        <w:rPr>
          <w:b/>
          <w:sz w:val="22"/>
        </w:rPr>
      </w:pPr>
    </w:p>
    <w:p w14:paraId="0AA7B506" w14:textId="77777777" w:rsidR="00D6706C" w:rsidRDefault="00D6706C" w:rsidP="00C84E0D">
      <w:pPr>
        <w:spacing w:before="100"/>
        <w:rPr>
          <w:b/>
          <w:sz w:val="22"/>
        </w:rPr>
      </w:pPr>
    </w:p>
    <w:p w14:paraId="2BB9209D" w14:textId="77777777" w:rsidR="00D6706C" w:rsidRDefault="00D6706C" w:rsidP="00C84E0D">
      <w:pPr>
        <w:spacing w:before="100"/>
        <w:rPr>
          <w:b/>
          <w:sz w:val="22"/>
        </w:rPr>
      </w:pPr>
    </w:p>
    <w:p w14:paraId="3A07B7F1" w14:textId="77777777" w:rsidR="00D6706C" w:rsidRDefault="00D6706C" w:rsidP="00C84E0D">
      <w:pPr>
        <w:spacing w:before="100"/>
        <w:rPr>
          <w:b/>
          <w:sz w:val="22"/>
        </w:rPr>
      </w:pPr>
    </w:p>
    <w:p w14:paraId="0B4BFCEB" w14:textId="77777777" w:rsidR="00D6706C" w:rsidRDefault="00D6706C" w:rsidP="00C84E0D">
      <w:pPr>
        <w:spacing w:before="100"/>
        <w:rPr>
          <w:b/>
          <w:sz w:val="22"/>
        </w:rPr>
      </w:pPr>
    </w:p>
    <w:p w14:paraId="6EA650B8" w14:textId="55286F8B" w:rsidR="00CC67B6" w:rsidRPr="00C84E0D" w:rsidRDefault="00A51822" w:rsidP="00C84E0D">
      <w:pPr>
        <w:spacing w:before="100"/>
        <w:rPr>
          <w:sz w:val="22"/>
        </w:rPr>
      </w:pPr>
      <w:r w:rsidRPr="00C84E0D">
        <w:rPr>
          <w:b/>
          <w:sz w:val="22"/>
        </w:rPr>
        <w:t>1</w:t>
      </w:r>
      <w:r w:rsidR="008F5150">
        <w:rPr>
          <w:b/>
          <w:sz w:val="22"/>
        </w:rPr>
        <w:t>1</w:t>
      </w:r>
      <w:r w:rsidRPr="00C84E0D">
        <w:rPr>
          <w:b/>
          <w:sz w:val="22"/>
        </w:rPr>
        <w:t>. Observation Table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3"/>
        <w:gridCol w:w="1714"/>
        <w:gridCol w:w="1985"/>
        <w:gridCol w:w="1701"/>
      </w:tblGrid>
      <w:tr w:rsidR="00CC67B6" w:rsidRPr="00BD1929" w14:paraId="3A7668F7" w14:textId="77777777" w:rsidTr="00BD1929">
        <w:trPr>
          <w:jc w:val="center"/>
        </w:trPr>
        <w:tc>
          <w:tcPr>
            <w:tcW w:w="1033" w:type="dxa"/>
          </w:tcPr>
          <w:p w14:paraId="7D73897E" w14:textId="77777777" w:rsidR="00CC67B6" w:rsidRPr="00BD1929" w:rsidRDefault="00A51822" w:rsidP="00BD1929">
            <w:pPr>
              <w:spacing w:after="0"/>
              <w:jc w:val="center"/>
              <w:rPr>
                <w:b/>
                <w:bCs/>
                <w:sz w:val="22"/>
              </w:rPr>
            </w:pPr>
            <w:r w:rsidRPr="00BD1929">
              <w:rPr>
                <w:b/>
                <w:bCs/>
                <w:sz w:val="22"/>
              </w:rPr>
              <w:t>Sl. No.</w:t>
            </w:r>
          </w:p>
        </w:tc>
        <w:tc>
          <w:tcPr>
            <w:tcW w:w="1714" w:type="dxa"/>
          </w:tcPr>
          <w:p w14:paraId="546EA148" w14:textId="77777777" w:rsidR="00CC67B6" w:rsidRPr="00BD1929" w:rsidRDefault="00A51822" w:rsidP="00BD1929">
            <w:pPr>
              <w:spacing w:after="0"/>
              <w:jc w:val="center"/>
              <w:rPr>
                <w:b/>
                <w:bCs/>
                <w:sz w:val="22"/>
              </w:rPr>
            </w:pPr>
            <w:r w:rsidRPr="00BD1929">
              <w:rPr>
                <w:b/>
                <w:bCs/>
                <w:sz w:val="22"/>
              </w:rPr>
              <w:t>Motion State</w:t>
            </w:r>
          </w:p>
        </w:tc>
        <w:tc>
          <w:tcPr>
            <w:tcW w:w="1985" w:type="dxa"/>
          </w:tcPr>
          <w:p w14:paraId="332E2066" w14:textId="77777777" w:rsidR="00CC67B6" w:rsidRPr="00BD1929" w:rsidRDefault="00A51822" w:rsidP="00BD1929">
            <w:pPr>
              <w:spacing w:after="0"/>
              <w:jc w:val="center"/>
              <w:rPr>
                <w:b/>
                <w:bCs/>
                <w:sz w:val="22"/>
              </w:rPr>
            </w:pPr>
            <w:r w:rsidRPr="00BD1929">
              <w:rPr>
                <w:b/>
                <w:bCs/>
                <w:sz w:val="22"/>
              </w:rPr>
              <w:t>Servo Angle</w:t>
            </w:r>
          </w:p>
        </w:tc>
        <w:tc>
          <w:tcPr>
            <w:tcW w:w="1701" w:type="dxa"/>
          </w:tcPr>
          <w:p w14:paraId="0B9DA959" w14:textId="77777777" w:rsidR="00CC67B6" w:rsidRPr="00BD1929" w:rsidRDefault="00A51822" w:rsidP="00BD1929">
            <w:pPr>
              <w:spacing w:after="0"/>
              <w:jc w:val="center"/>
              <w:rPr>
                <w:b/>
                <w:bCs/>
                <w:sz w:val="22"/>
              </w:rPr>
            </w:pPr>
            <w:r w:rsidRPr="00BD1929">
              <w:rPr>
                <w:b/>
                <w:bCs/>
                <w:sz w:val="22"/>
              </w:rPr>
              <w:t>Buzzer State</w:t>
            </w:r>
          </w:p>
        </w:tc>
      </w:tr>
      <w:tr w:rsidR="00CC67B6" w:rsidRPr="00C84E0D" w14:paraId="353095D5" w14:textId="77777777" w:rsidTr="00BD1929">
        <w:trPr>
          <w:jc w:val="center"/>
        </w:trPr>
        <w:tc>
          <w:tcPr>
            <w:tcW w:w="1033" w:type="dxa"/>
          </w:tcPr>
          <w:p w14:paraId="6BA596F5" w14:textId="77777777" w:rsidR="00CC67B6" w:rsidRPr="00C84E0D" w:rsidRDefault="00A51822" w:rsidP="00BD1929">
            <w:pPr>
              <w:spacing w:after="0"/>
              <w:jc w:val="center"/>
              <w:rPr>
                <w:sz w:val="22"/>
              </w:rPr>
            </w:pPr>
            <w:r w:rsidRPr="00C84E0D">
              <w:rPr>
                <w:sz w:val="22"/>
              </w:rPr>
              <w:t>1</w:t>
            </w:r>
          </w:p>
        </w:tc>
        <w:tc>
          <w:tcPr>
            <w:tcW w:w="1714" w:type="dxa"/>
          </w:tcPr>
          <w:p w14:paraId="4A9D1CEE" w14:textId="77777777" w:rsidR="00CC67B6" w:rsidRPr="00C84E0D" w:rsidRDefault="00CC67B6" w:rsidP="00BD1929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1985" w:type="dxa"/>
          </w:tcPr>
          <w:p w14:paraId="086BADE8" w14:textId="77777777" w:rsidR="00CC67B6" w:rsidRPr="00C84E0D" w:rsidRDefault="00CC67B6" w:rsidP="00BD1929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1701" w:type="dxa"/>
          </w:tcPr>
          <w:p w14:paraId="25FB4FC9" w14:textId="77777777" w:rsidR="00CC67B6" w:rsidRPr="00C84E0D" w:rsidRDefault="00CC67B6" w:rsidP="00BD1929">
            <w:pPr>
              <w:spacing w:after="0"/>
              <w:jc w:val="center"/>
              <w:rPr>
                <w:sz w:val="22"/>
              </w:rPr>
            </w:pPr>
          </w:p>
        </w:tc>
      </w:tr>
      <w:tr w:rsidR="00CC67B6" w:rsidRPr="00C84E0D" w14:paraId="5FB7C92E" w14:textId="77777777" w:rsidTr="00BD1929">
        <w:trPr>
          <w:jc w:val="center"/>
        </w:trPr>
        <w:tc>
          <w:tcPr>
            <w:tcW w:w="1033" w:type="dxa"/>
          </w:tcPr>
          <w:p w14:paraId="23F0CE9E" w14:textId="77777777" w:rsidR="00CC67B6" w:rsidRPr="00C84E0D" w:rsidRDefault="00A51822" w:rsidP="00BD1929">
            <w:pPr>
              <w:spacing w:after="0"/>
              <w:jc w:val="center"/>
              <w:rPr>
                <w:sz w:val="22"/>
              </w:rPr>
            </w:pPr>
            <w:r w:rsidRPr="00C84E0D">
              <w:rPr>
                <w:sz w:val="22"/>
              </w:rPr>
              <w:t>2</w:t>
            </w:r>
          </w:p>
        </w:tc>
        <w:tc>
          <w:tcPr>
            <w:tcW w:w="1714" w:type="dxa"/>
          </w:tcPr>
          <w:p w14:paraId="68334CC0" w14:textId="77777777" w:rsidR="00CC67B6" w:rsidRPr="00C84E0D" w:rsidRDefault="00CC67B6" w:rsidP="00BD1929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1985" w:type="dxa"/>
          </w:tcPr>
          <w:p w14:paraId="13145B49" w14:textId="77777777" w:rsidR="00CC67B6" w:rsidRPr="00C84E0D" w:rsidRDefault="00CC67B6" w:rsidP="00BD1929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1701" w:type="dxa"/>
          </w:tcPr>
          <w:p w14:paraId="0EFECAD3" w14:textId="77777777" w:rsidR="00CC67B6" w:rsidRPr="00C84E0D" w:rsidRDefault="00CC67B6" w:rsidP="00BD1929">
            <w:pPr>
              <w:spacing w:after="0"/>
              <w:jc w:val="center"/>
              <w:rPr>
                <w:sz w:val="22"/>
              </w:rPr>
            </w:pPr>
          </w:p>
        </w:tc>
      </w:tr>
      <w:tr w:rsidR="00CC67B6" w:rsidRPr="00C84E0D" w14:paraId="2A636444" w14:textId="77777777" w:rsidTr="00BD1929">
        <w:trPr>
          <w:jc w:val="center"/>
        </w:trPr>
        <w:tc>
          <w:tcPr>
            <w:tcW w:w="1033" w:type="dxa"/>
          </w:tcPr>
          <w:p w14:paraId="28ADE352" w14:textId="77777777" w:rsidR="00CC67B6" w:rsidRPr="00C84E0D" w:rsidRDefault="00A51822" w:rsidP="00BD1929">
            <w:pPr>
              <w:spacing w:after="0"/>
              <w:jc w:val="center"/>
              <w:rPr>
                <w:sz w:val="22"/>
              </w:rPr>
            </w:pPr>
            <w:r w:rsidRPr="00C84E0D">
              <w:rPr>
                <w:sz w:val="22"/>
              </w:rPr>
              <w:t>3</w:t>
            </w:r>
          </w:p>
        </w:tc>
        <w:tc>
          <w:tcPr>
            <w:tcW w:w="1714" w:type="dxa"/>
          </w:tcPr>
          <w:p w14:paraId="31F69310" w14:textId="77777777" w:rsidR="00CC67B6" w:rsidRPr="00C84E0D" w:rsidRDefault="00CC67B6" w:rsidP="00BD1929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1985" w:type="dxa"/>
          </w:tcPr>
          <w:p w14:paraId="5B749138" w14:textId="77777777" w:rsidR="00CC67B6" w:rsidRPr="00C84E0D" w:rsidRDefault="00CC67B6" w:rsidP="00BD1929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1701" w:type="dxa"/>
          </w:tcPr>
          <w:p w14:paraId="21F40B54" w14:textId="77777777" w:rsidR="00CC67B6" w:rsidRPr="00C84E0D" w:rsidRDefault="00CC67B6" w:rsidP="00BD1929">
            <w:pPr>
              <w:spacing w:after="0"/>
              <w:jc w:val="center"/>
              <w:rPr>
                <w:sz w:val="22"/>
              </w:rPr>
            </w:pPr>
          </w:p>
        </w:tc>
      </w:tr>
      <w:tr w:rsidR="00CC67B6" w:rsidRPr="00C84E0D" w14:paraId="10EC322D" w14:textId="77777777" w:rsidTr="00BD1929">
        <w:trPr>
          <w:jc w:val="center"/>
        </w:trPr>
        <w:tc>
          <w:tcPr>
            <w:tcW w:w="1033" w:type="dxa"/>
          </w:tcPr>
          <w:p w14:paraId="420A5ADF" w14:textId="77777777" w:rsidR="00CC67B6" w:rsidRPr="00C84E0D" w:rsidRDefault="00A51822" w:rsidP="00BD1929">
            <w:pPr>
              <w:spacing w:after="0"/>
              <w:jc w:val="center"/>
              <w:rPr>
                <w:sz w:val="22"/>
              </w:rPr>
            </w:pPr>
            <w:r w:rsidRPr="00C84E0D">
              <w:rPr>
                <w:sz w:val="22"/>
              </w:rPr>
              <w:t>4</w:t>
            </w:r>
          </w:p>
        </w:tc>
        <w:tc>
          <w:tcPr>
            <w:tcW w:w="1714" w:type="dxa"/>
          </w:tcPr>
          <w:p w14:paraId="224CF282" w14:textId="77777777" w:rsidR="00CC67B6" w:rsidRPr="00C84E0D" w:rsidRDefault="00CC67B6" w:rsidP="00BD1929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1985" w:type="dxa"/>
          </w:tcPr>
          <w:p w14:paraId="7D00225D" w14:textId="77777777" w:rsidR="00CC67B6" w:rsidRPr="00C84E0D" w:rsidRDefault="00CC67B6" w:rsidP="00BD1929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1701" w:type="dxa"/>
          </w:tcPr>
          <w:p w14:paraId="09335262" w14:textId="77777777" w:rsidR="00CC67B6" w:rsidRPr="00C84E0D" w:rsidRDefault="00CC67B6" w:rsidP="00BD1929">
            <w:pPr>
              <w:spacing w:after="0"/>
              <w:jc w:val="center"/>
              <w:rPr>
                <w:sz w:val="22"/>
              </w:rPr>
            </w:pPr>
          </w:p>
        </w:tc>
      </w:tr>
      <w:tr w:rsidR="00CC67B6" w:rsidRPr="00C84E0D" w14:paraId="6BDE2628" w14:textId="77777777" w:rsidTr="00BD1929">
        <w:trPr>
          <w:jc w:val="center"/>
        </w:trPr>
        <w:tc>
          <w:tcPr>
            <w:tcW w:w="1033" w:type="dxa"/>
          </w:tcPr>
          <w:p w14:paraId="504DA125" w14:textId="77777777" w:rsidR="00CC67B6" w:rsidRPr="00C84E0D" w:rsidRDefault="00A51822" w:rsidP="00BD1929">
            <w:pPr>
              <w:spacing w:after="0"/>
              <w:jc w:val="center"/>
              <w:rPr>
                <w:sz w:val="22"/>
              </w:rPr>
            </w:pPr>
            <w:r w:rsidRPr="00C84E0D">
              <w:rPr>
                <w:sz w:val="22"/>
              </w:rPr>
              <w:t>5</w:t>
            </w:r>
          </w:p>
        </w:tc>
        <w:tc>
          <w:tcPr>
            <w:tcW w:w="1714" w:type="dxa"/>
          </w:tcPr>
          <w:p w14:paraId="4D2BD624" w14:textId="77777777" w:rsidR="00CC67B6" w:rsidRPr="00C84E0D" w:rsidRDefault="00CC67B6" w:rsidP="00BD1929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1985" w:type="dxa"/>
          </w:tcPr>
          <w:p w14:paraId="25C30AC8" w14:textId="77777777" w:rsidR="00CC67B6" w:rsidRPr="00C84E0D" w:rsidRDefault="00CC67B6" w:rsidP="00BD1929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1701" w:type="dxa"/>
          </w:tcPr>
          <w:p w14:paraId="46815D1E" w14:textId="77777777" w:rsidR="00CC67B6" w:rsidRPr="00C84E0D" w:rsidRDefault="00CC67B6" w:rsidP="00BD1929">
            <w:pPr>
              <w:spacing w:after="0"/>
              <w:jc w:val="center"/>
              <w:rPr>
                <w:sz w:val="22"/>
              </w:rPr>
            </w:pPr>
          </w:p>
        </w:tc>
      </w:tr>
    </w:tbl>
    <w:p w14:paraId="446AB9B4" w14:textId="6EAA4CF8" w:rsidR="00CC67B6" w:rsidRPr="00C84E0D" w:rsidRDefault="00A51822" w:rsidP="00C84E0D">
      <w:pPr>
        <w:spacing w:before="100"/>
        <w:rPr>
          <w:sz w:val="22"/>
        </w:rPr>
      </w:pPr>
      <w:r w:rsidRPr="00C84E0D">
        <w:rPr>
          <w:b/>
          <w:sz w:val="22"/>
        </w:rPr>
        <w:t>1</w:t>
      </w:r>
      <w:r w:rsidR="008F5150">
        <w:rPr>
          <w:b/>
          <w:sz w:val="22"/>
        </w:rPr>
        <w:t>2</w:t>
      </w:r>
      <w:r w:rsidRPr="00C84E0D">
        <w:rPr>
          <w:b/>
          <w:sz w:val="22"/>
        </w:rPr>
        <w:t>. Expected Output / Analysis</w:t>
      </w:r>
    </w:p>
    <w:p w14:paraId="48DE25F9" w14:textId="77777777" w:rsidR="00BD1929" w:rsidRDefault="00A51822" w:rsidP="00BD1929">
      <w:pPr>
        <w:rPr>
          <w:sz w:val="22"/>
        </w:rPr>
      </w:pPr>
      <w:r w:rsidRPr="00BD1929">
        <w:rPr>
          <w:b/>
          <w:bCs/>
          <w:sz w:val="22"/>
        </w:rPr>
        <w:t>Motion:</w:t>
      </w:r>
      <w:r w:rsidRPr="00C84E0D">
        <w:rPr>
          <w:sz w:val="22"/>
        </w:rPr>
        <w:t xml:space="preserve"> Serial Monitor shows MOTION, servo moves to 90°, and the buzzer sounds at 1500 Hz.</w:t>
      </w:r>
    </w:p>
    <w:p w14:paraId="4D62FAE4" w14:textId="0D639442" w:rsidR="00CC67B6" w:rsidRPr="00C84E0D" w:rsidRDefault="00A51822" w:rsidP="00BD1929">
      <w:pPr>
        <w:rPr>
          <w:sz w:val="22"/>
        </w:rPr>
      </w:pPr>
      <w:r w:rsidRPr="00BD1929">
        <w:rPr>
          <w:b/>
          <w:bCs/>
          <w:sz w:val="22"/>
        </w:rPr>
        <w:t>No motion:</w:t>
      </w:r>
      <w:r w:rsidRPr="00C84E0D">
        <w:rPr>
          <w:sz w:val="22"/>
        </w:rPr>
        <w:t xml:space="preserve"> SAFE is displayed, the servo returns to 0°, and the buzzer is silenced.</w:t>
      </w:r>
    </w:p>
    <w:p w14:paraId="693FE820" w14:textId="02A82707" w:rsidR="00CC67B6" w:rsidRPr="00C84E0D" w:rsidRDefault="00A51822" w:rsidP="00C84E0D">
      <w:pPr>
        <w:spacing w:before="100"/>
        <w:rPr>
          <w:sz w:val="22"/>
        </w:rPr>
      </w:pPr>
      <w:r w:rsidRPr="00C84E0D">
        <w:rPr>
          <w:b/>
          <w:sz w:val="22"/>
        </w:rPr>
        <w:t>1</w:t>
      </w:r>
      <w:r w:rsidR="008F5150">
        <w:rPr>
          <w:b/>
          <w:sz w:val="22"/>
        </w:rPr>
        <w:t>3</w:t>
      </w:r>
      <w:r w:rsidRPr="00C84E0D">
        <w:rPr>
          <w:b/>
          <w:sz w:val="22"/>
        </w:rPr>
        <w:t>. Result</w:t>
      </w:r>
    </w:p>
    <w:p w14:paraId="53B8F1A9" w14:textId="77777777" w:rsidR="00CC67B6" w:rsidRPr="00C84E0D" w:rsidRDefault="00A51822" w:rsidP="00C84E0D">
      <w:pPr>
        <w:rPr>
          <w:sz w:val="22"/>
        </w:rPr>
      </w:pPr>
      <w:r w:rsidRPr="00C84E0D">
        <w:rPr>
          <w:sz w:val="22"/>
        </w:rPr>
        <w:t>The PIR sensor, micro servo and buzzer were successfully integrated to demonstrate automatic sensing, conditional decision-making and actuator/alert response in Wokwi.</w:t>
      </w:r>
    </w:p>
    <w:p w14:paraId="3E89B5D3" w14:textId="77777777" w:rsidR="00BD1929" w:rsidRDefault="00BD1929" w:rsidP="00C84E0D">
      <w:pPr>
        <w:spacing w:before="100"/>
        <w:rPr>
          <w:b/>
          <w:sz w:val="22"/>
        </w:rPr>
      </w:pPr>
    </w:p>
    <w:p w14:paraId="75986425" w14:textId="77777777" w:rsidR="00BD1929" w:rsidRDefault="00BD1929" w:rsidP="00C84E0D">
      <w:pPr>
        <w:spacing w:before="100"/>
        <w:rPr>
          <w:b/>
          <w:sz w:val="22"/>
        </w:rPr>
      </w:pPr>
    </w:p>
    <w:p w14:paraId="4808D620" w14:textId="77777777" w:rsidR="008F5150" w:rsidRDefault="008F5150" w:rsidP="00C84E0D">
      <w:pPr>
        <w:spacing w:before="100"/>
        <w:rPr>
          <w:b/>
          <w:sz w:val="22"/>
        </w:rPr>
      </w:pPr>
    </w:p>
    <w:p w14:paraId="676B0A62" w14:textId="06DF8548" w:rsidR="00CC67B6" w:rsidRPr="00C84E0D" w:rsidRDefault="00A51822" w:rsidP="00C84E0D">
      <w:pPr>
        <w:spacing w:before="100"/>
        <w:rPr>
          <w:sz w:val="22"/>
        </w:rPr>
      </w:pPr>
      <w:r w:rsidRPr="00C84E0D">
        <w:rPr>
          <w:b/>
          <w:sz w:val="22"/>
        </w:rPr>
        <w:t>1</w:t>
      </w:r>
      <w:r w:rsidR="008F5150">
        <w:rPr>
          <w:b/>
          <w:sz w:val="22"/>
        </w:rPr>
        <w:t>4</w:t>
      </w:r>
      <w:r w:rsidRPr="00C84E0D">
        <w:rPr>
          <w:b/>
          <w:sz w:val="22"/>
        </w:rPr>
        <w:t>. Post-Lab Questions</w:t>
      </w:r>
    </w:p>
    <w:p w14:paraId="107A3CD4" w14:textId="77777777" w:rsidR="00CC67B6" w:rsidRDefault="00A51822" w:rsidP="00C84E0D">
      <w:pPr>
        <w:pStyle w:val="ListNumber"/>
        <w:rPr>
          <w:sz w:val="22"/>
        </w:rPr>
      </w:pPr>
      <w:r w:rsidRPr="00C84E0D">
        <w:rPr>
          <w:sz w:val="22"/>
        </w:rPr>
        <w:t>Keep the gate open for 3 seconds after motion.</w:t>
      </w:r>
    </w:p>
    <w:p w14:paraId="24072E61" w14:textId="77777777" w:rsidR="00BD1929" w:rsidRDefault="00BD1929" w:rsidP="00BD1929">
      <w:pPr>
        <w:pStyle w:val="ListNumber"/>
        <w:numPr>
          <w:ilvl w:val="0"/>
          <w:numId w:val="0"/>
        </w:numPr>
        <w:ind w:left="360" w:hanging="360"/>
        <w:rPr>
          <w:sz w:val="22"/>
        </w:rPr>
      </w:pPr>
    </w:p>
    <w:p w14:paraId="67BC2615" w14:textId="77777777" w:rsidR="00BD1929" w:rsidRDefault="00BD1929" w:rsidP="00BD1929">
      <w:pPr>
        <w:pStyle w:val="ListNumber"/>
        <w:numPr>
          <w:ilvl w:val="0"/>
          <w:numId w:val="0"/>
        </w:numPr>
        <w:ind w:left="360" w:hanging="360"/>
        <w:rPr>
          <w:sz w:val="22"/>
        </w:rPr>
      </w:pPr>
    </w:p>
    <w:p w14:paraId="061CF46C" w14:textId="77777777" w:rsidR="00BD1929" w:rsidRPr="00C84E0D" w:rsidRDefault="00BD1929" w:rsidP="00BD1929">
      <w:pPr>
        <w:pStyle w:val="ListNumber"/>
        <w:numPr>
          <w:ilvl w:val="0"/>
          <w:numId w:val="0"/>
        </w:numPr>
        <w:ind w:left="360" w:hanging="360"/>
        <w:rPr>
          <w:sz w:val="22"/>
        </w:rPr>
      </w:pPr>
    </w:p>
    <w:p w14:paraId="3C7C41B8" w14:textId="77777777" w:rsidR="00CC67B6" w:rsidRDefault="00A51822" w:rsidP="00C84E0D">
      <w:pPr>
        <w:pStyle w:val="ListNumber"/>
        <w:rPr>
          <w:sz w:val="22"/>
        </w:rPr>
      </w:pPr>
      <w:r w:rsidRPr="00C84E0D">
        <w:rPr>
          <w:sz w:val="22"/>
        </w:rPr>
        <w:t>Add a second sensor and define an AND condition.</w:t>
      </w:r>
    </w:p>
    <w:p w14:paraId="52E88828" w14:textId="77777777" w:rsidR="003B00DF" w:rsidRDefault="003B00DF" w:rsidP="003B00DF">
      <w:pPr>
        <w:pStyle w:val="ListNumber"/>
        <w:numPr>
          <w:ilvl w:val="0"/>
          <w:numId w:val="0"/>
        </w:numPr>
        <w:ind w:left="360" w:hanging="360"/>
        <w:rPr>
          <w:sz w:val="22"/>
        </w:rPr>
      </w:pPr>
    </w:p>
    <w:p w14:paraId="7907194D" w14:textId="77777777" w:rsidR="003B00DF" w:rsidRDefault="003B00DF" w:rsidP="003B00DF">
      <w:pPr>
        <w:pStyle w:val="ListNumber"/>
        <w:numPr>
          <w:ilvl w:val="0"/>
          <w:numId w:val="0"/>
        </w:numPr>
        <w:ind w:left="360" w:hanging="360"/>
        <w:rPr>
          <w:sz w:val="22"/>
        </w:rPr>
      </w:pPr>
    </w:p>
    <w:p w14:paraId="78033AEC" w14:textId="77777777" w:rsidR="00BD1929" w:rsidRDefault="00BD1929" w:rsidP="00BD1929">
      <w:pPr>
        <w:pStyle w:val="ListNumber"/>
        <w:numPr>
          <w:ilvl w:val="0"/>
          <w:numId w:val="0"/>
        </w:numPr>
        <w:ind w:left="360" w:hanging="360"/>
        <w:rPr>
          <w:sz w:val="22"/>
        </w:rPr>
      </w:pPr>
    </w:p>
    <w:p w14:paraId="7BEF6A8E" w14:textId="7AD9E380" w:rsidR="00CC67B6" w:rsidRDefault="00A51822" w:rsidP="00BD1929">
      <w:pPr>
        <w:pStyle w:val="ListNumber"/>
        <w:rPr>
          <w:sz w:val="22"/>
        </w:rPr>
      </w:pPr>
      <w:r w:rsidRPr="003B00DF">
        <w:rPr>
          <w:sz w:val="22"/>
        </w:rPr>
        <w:t>What is event-driven control?</w:t>
      </w:r>
    </w:p>
    <w:p w14:paraId="03CEC419" w14:textId="77777777" w:rsidR="003B00DF" w:rsidRDefault="003B00DF" w:rsidP="003B00DF">
      <w:pPr>
        <w:pStyle w:val="ListNumber"/>
        <w:numPr>
          <w:ilvl w:val="0"/>
          <w:numId w:val="0"/>
        </w:numPr>
        <w:ind w:left="360" w:hanging="360"/>
        <w:rPr>
          <w:sz w:val="22"/>
        </w:rPr>
      </w:pPr>
    </w:p>
    <w:p w14:paraId="3F6740E4" w14:textId="77777777" w:rsidR="003B00DF" w:rsidRDefault="003B00DF" w:rsidP="003B00DF">
      <w:pPr>
        <w:pStyle w:val="ListNumber"/>
        <w:numPr>
          <w:ilvl w:val="0"/>
          <w:numId w:val="0"/>
        </w:numPr>
        <w:ind w:left="360" w:hanging="360"/>
        <w:rPr>
          <w:sz w:val="22"/>
        </w:rPr>
      </w:pPr>
    </w:p>
    <w:p w14:paraId="3AD81A34" w14:textId="77777777" w:rsidR="003B00DF" w:rsidRPr="003B00DF" w:rsidRDefault="003B00DF" w:rsidP="003B00DF">
      <w:pPr>
        <w:pStyle w:val="ListNumber"/>
        <w:numPr>
          <w:ilvl w:val="0"/>
          <w:numId w:val="0"/>
        </w:numPr>
        <w:ind w:left="360" w:hanging="360"/>
        <w:rPr>
          <w:sz w:val="22"/>
        </w:rPr>
      </w:pPr>
    </w:p>
    <w:p w14:paraId="606021C1" w14:textId="7B9F79CD" w:rsidR="00CC67B6" w:rsidRPr="00C84E0D" w:rsidRDefault="00A51822" w:rsidP="00C84E0D">
      <w:pPr>
        <w:spacing w:before="100"/>
        <w:rPr>
          <w:sz w:val="22"/>
        </w:rPr>
      </w:pPr>
      <w:r w:rsidRPr="00C84E0D">
        <w:rPr>
          <w:b/>
          <w:sz w:val="22"/>
        </w:rPr>
        <w:t>1</w:t>
      </w:r>
      <w:r w:rsidR="008F5150">
        <w:rPr>
          <w:b/>
          <w:sz w:val="22"/>
        </w:rPr>
        <w:t>5</w:t>
      </w:r>
      <w:r w:rsidRPr="00C84E0D">
        <w:rPr>
          <w:b/>
          <w:sz w:val="22"/>
        </w:rPr>
        <w:t>. Precautions</w:t>
      </w:r>
    </w:p>
    <w:p w14:paraId="62FBCA85" w14:textId="77777777" w:rsidR="00CC67B6" w:rsidRPr="00C84E0D" w:rsidRDefault="00A51822" w:rsidP="003B00DF">
      <w:pPr>
        <w:pStyle w:val="ListNumber"/>
        <w:numPr>
          <w:ilvl w:val="0"/>
          <w:numId w:val="12"/>
        </w:numPr>
        <w:rPr>
          <w:sz w:val="22"/>
        </w:rPr>
      </w:pPr>
      <w:r w:rsidRPr="00C84E0D">
        <w:rPr>
          <w:sz w:val="22"/>
        </w:rPr>
        <w:t>Verify pin assignments before running the simulation.</w:t>
      </w:r>
    </w:p>
    <w:p w14:paraId="70952F3F" w14:textId="77777777" w:rsidR="00CC67B6" w:rsidRPr="00C84E0D" w:rsidRDefault="00A51822" w:rsidP="003B00DF">
      <w:pPr>
        <w:pStyle w:val="ListNumber"/>
        <w:numPr>
          <w:ilvl w:val="0"/>
          <w:numId w:val="12"/>
        </w:numPr>
        <w:rPr>
          <w:sz w:val="22"/>
        </w:rPr>
      </w:pPr>
      <w:r w:rsidRPr="00C84E0D">
        <w:rPr>
          <w:sz w:val="22"/>
        </w:rPr>
        <w:t>Use common ground for connected devices.</w:t>
      </w:r>
    </w:p>
    <w:p w14:paraId="26428969" w14:textId="77777777" w:rsidR="00CC67B6" w:rsidRPr="00C84E0D" w:rsidRDefault="00A51822" w:rsidP="003B00DF">
      <w:pPr>
        <w:pStyle w:val="ListNumber"/>
        <w:numPr>
          <w:ilvl w:val="0"/>
          <w:numId w:val="12"/>
        </w:numPr>
        <w:rPr>
          <w:sz w:val="22"/>
        </w:rPr>
      </w:pPr>
      <w:r w:rsidRPr="00C84E0D">
        <w:rPr>
          <w:sz w:val="22"/>
        </w:rPr>
        <w:t>Record both input condition and observed output.</w:t>
      </w:r>
    </w:p>
    <w:p w14:paraId="619E4EFE" w14:textId="77777777" w:rsidR="00CC67B6" w:rsidRPr="00C84E0D" w:rsidRDefault="00A51822" w:rsidP="003B00DF">
      <w:pPr>
        <w:pStyle w:val="ListNumber"/>
        <w:numPr>
          <w:ilvl w:val="0"/>
          <w:numId w:val="12"/>
        </w:numPr>
        <w:rPr>
          <w:sz w:val="22"/>
        </w:rPr>
      </w:pPr>
      <w:r w:rsidRPr="00C84E0D">
        <w:rPr>
          <w:sz w:val="22"/>
        </w:rPr>
        <w:t>For physical implementation, consider current, voltage, mechanical loading and sensor tolerances.</w:t>
      </w:r>
    </w:p>
    <w:p w14:paraId="11495BEA" w14:textId="0865744F" w:rsidR="00CC67B6" w:rsidRPr="00C84E0D" w:rsidRDefault="00A51822" w:rsidP="00C84E0D">
      <w:pPr>
        <w:spacing w:before="100"/>
        <w:rPr>
          <w:sz w:val="22"/>
        </w:rPr>
      </w:pPr>
      <w:r w:rsidRPr="00C84E0D">
        <w:rPr>
          <w:b/>
          <w:sz w:val="22"/>
        </w:rPr>
        <w:t>1</w:t>
      </w:r>
      <w:r w:rsidR="008F5150">
        <w:rPr>
          <w:b/>
          <w:sz w:val="22"/>
        </w:rPr>
        <w:t>6</w:t>
      </w:r>
      <w:r w:rsidRPr="00C84E0D">
        <w:rPr>
          <w:b/>
          <w:sz w:val="22"/>
        </w:rPr>
        <w:t>. Suggested Extension</w:t>
      </w:r>
    </w:p>
    <w:p w14:paraId="4657DA3A" w14:textId="77777777" w:rsidR="00CC67B6" w:rsidRDefault="00A51822" w:rsidP="00C84E0D">
      <w:pPr>
        <w:rPr>
          <w:sz w:val="22"/>
        </w:rPr>
      </w:pPr>
      <w:r w:rsidRPr="00C84E0D">
        <w:rPr>
          <w:sz w:val="22"/>
        </w:rPr>
        <w:t>Modify the program to add one meaningful feature, document the change, and preserve the original behavior as a baseline.</w:t>
      </w:r>
    </w:p>
    <w:p w14:paraId="1A628EE0" w14:textId="77777777" w:rsidR="003B00DF" w:rsidRDefault="003B00DF" w:rsidP="00C84E0D">
      <w:pPr>
        <w:rPr>
          <w:sz w:val="22"/>
        </w:rPr>
      </w:pPr>
    </w:p>
    <w:p w14:paraId="448B1788" w14:textId="77777777" w:rsidR="003B00DF" w:rsidRDefault="003B00DF" w:rsidP="00C84E0D">
      <w:pPr>
        <w:rPr>
          <w:sz w:val="22"/>
        </w:rPr>
      </w:pPr>
    </w:p>
    <w:p w14:paraId="102BD447" w14:textId="77777777" w:rsidR="003B00DF" w:rsidRDefault="003B00DF" w:rsidP="00C84E0D">
      <w:pPr>
        <w:rPr>
          <w:sz w:val="22"/>
        </w:rPr>
      </w:pPr>
    </w:p>
    <w:p w14:paraId="4DABC123" w14:textId="77777777" w:rsidR="008F5150" w:rsidRDefault="008F5150" w:rsidP="00C84E0D">
      <w:pPr>
        <w:rPr>
          <w:sz w:val="22"/>
        </w:rPr>
      </w:pPr>
    </w:p>
    <w:p w14:paraId="66BC4FDA" w14:textId="77777777" w:rsidR="008F5150" w:rsidRDefault="008F5150" w:rsidP="00C84E0D">
      <w:pPr>
        <w:rPr>
          <w:sz w:val="22"/>
        </w:rPr>
      </w:pPr>
    </w:p>
    <w:p w14:paraId="62D7E583" w14:textId="77777777" w:rsidR="008F5150" w:rsidRDefault="008F5150" w:rsidP="00C84E0D">
      <w:pPr>
        <w:rPr>
          <w:sz w:val="22"/>
        </w:rPr>
      </w:pPr>
    </w:p>
    <w:p w14:paraId="222A2618" w14:textId="77777777" w:rsidR="003B00DF" w:rsidRDefault="003B00DF" w:rsidP="00C84E0D">
      <w:pPr>
        <w:rPr>
          <w:sz w:val="22"/>
        </w:rPr>
      </w:pPr>
    </w:p>
    <w:p w14:paraId="2BAF0550" w14:textId="77777777" w:rsidR="003B00DF" w:rsidRDefault="003B00DF" w:rsidP="00C84E0D">
      <w:pPr>
        <w:rPr>
          <w:sz w:val="22"/>
        </w:rPr>
      </w:pPr>
    </w:p>
    <w:p w14:paraId="5F716D78" w14:textId="77777777" w:rsidR="003B00DF" w:rsidRDefault="003B00DF" w:rsidP="00C84E0D">
      <w:pPr>
        <w:rPr>
          <w:sz w:val="22"/>
        </w:rPr>
      </w:pPr>
    </w:p>
    <w:p w14:paraId="0D533D83" w14:textId="77777777" w:rsidR="003B00DF" w:rsidRPr="00C84E0D" w:rsidRDefault="003B00DF" w:rsidP="00C84E0D">
      <w:pPr>
        <w:rPr>
          <w:sz w:val="22"/>
        </w:rPr>
      </w:pPr>
    </w:p>
    <w:p w14:paraId="335BC215" w14:textId="21DFA4DC" w:rsidR="00CC67B6" w:rsidRDefault="00A51822" w:rsidP="00C84E0D">
      <w:pPr>
        <w:spacing w:before="100"/>
        <w:rPr>
          <w:b/>
          <w:sz w:val="22"/>
        </w:rPr>
      </w:pPr>
      <w:r w:rsidRPr="00C84E0D">
        <w:rPr>
          <w:b/>
          <w:sz w:val="22"/>
        </w:rPr>
        <w:t>1</w:t>
      </w:r>
      <w:r w:rsidR="008F5150">
        <w:rPr>
          <w:b/>
          <w:sz w:val="22"/>
        </w:rPr>
        <w:t>7</w:t>
      </w:r>
      <w:r w:rsidRPr="00C84E0D">
        <w:rPr>
          <w:b/>
          <w:sz w:val="22"/>
        </w:rPr>
        <w:t>. Student Record</w:t>
      </w:r>
    </w:p>
    <w:p w14:paraId="55593F0B" w14:textId="77777777" w:rsidR="003B00DF" w:rsidRPr="00C84E0D" w:rsidRDefault="003B00DF" w:rsidP="00C84E0D">
      <w:pPr>
        <w:spacing w:before="100"/>
        <w:rPr>
          <w:sz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504"/>
        <w:gridCol w:w="2529"/>
        <w:gridCol w:w="2486"/>
        <w:gridCol w:w="2515"/>
      </w:tblGrid>
      <w:tr w:rsidR="00CC67B6" w:rsidRPr="00C84E0D" w14:paraId="5AF2FD41" w14:textId="77777777" w:rsidTr="003B00DF">
        <w:tc>
          <w:tcPr>
            <w:tcW w:w="2561" w:type="dxa"/>
          </w:tcPr>
          <w:p w14:paraId="62315F64" w14:textId="77777777" w:rsidR="00CC67B6" w:rsidRPr="003B00DF" w:rsidRDefault="00A51822" w:rsidP="003B00DF">
            <w:pPr>
              <w:jc w:val="center"/>
              <w:rPr>
                <w:b/>
                <w:bCs/>
                <w:sz w:val="22"/>
              </w:rPr>
            </w:pPr>
            <w:r w:rsidRPr="003B00DF">
              <w:rPr>
                <w:b/>
                <w:bCs/>
                <w:sz w:val="22"/>
              </w:rPr>
              <w:t>Student Name</w:t>
            </w:r>
          </w:p>
        </w:tc>
        <w:tc>
          <w:tcPr>
            <w:tcW w:w="2569" w:type="dxa"/>
          </w:tcPr>
          <w:p w14:paraId="1B256F46" w14:textId="77777777" w:rsidR="00CC67B6" w:rsidRPr="003B00DF" w:rsidRDefault="00A51822" w:rsidP="003B00DF">
            <w:pPr>
              <w:jc w:val="center"/>
              <w:rPr>
                <w:b/>
                <w:bCs/>
                <w:sz w:val="22"/>
              </w:rPr>
            </w:pPr>
            <w:r w:rsidRPr="003B00DF">
              <w:rPr>
                <w:b/>
                <w:bCs/>
                <w:sz w:val="22"/>
              </w:rPr>
              <w:t>Registration No.</w:t>
            </w:r>
          </w:p>
        </w:tc>
        <w:tc>
          <w:tcPr>
            <w:tcW w:w="2555" w:type="dxa"/>
          </w:tcPr>
          <w:p w14:paraId="062A9225" w14:textId="77777777" w:rsidR="00CC67B6" w:rsidRPr="003B00DF" w:rsidRDefault="00A51822" w:rsidP="003B00DF">
            <w:pPr>
              <w:jc w:val="center"/>
              <w:rPr>
                <w:b/>
                <w:bCs/>
                <w:sz w:val="22"/>
              </w:rPr>
            </w:pPr>
            <w:r w:rsidRPr="003B00DF">
              <w:rPr>
                <w:b/>
                <w:bCs/>
                <w:sz w:val="22"/>
              </w:rPr>
              <w:t>Date</w:t>
            </w:r>
          </w:p>
        </w:tc>
        <w:tc>
          <w:tcPr>
            <w:tcW w:w="2565" w:type="dxa"/>
          </w:tcPr>
          <w:p w14:paraId="2A355462" w14:textId="77777777" w:rsidR="00CC67B6" w:rsidRPr="003B00DF" w:rsidRDefault="00A51822" w:rsidP="003B00DF">
            <w:pPr>
              <w:jc w:val="center"/>
              <w:rPr>
                <w:b/>
                <w:bCs/>
                <w:sz w:val="22"/>
              </w:rPr>
            </w:pPr>
            <w:r w:rsidRPr="003B00DF">
              <w:rPr>
                <w:b/>
                <w:bCs/>
                <w:sz w:val="22"/>
              </w:rPr>
              <w:t>Faculty Signature</w:t>
            </w:r>
          </w:p>
        </w:tc>
      </w:tr>
    </w:tbl>
    <w:p w14:paraId="36AE06EB" w14:textId="77777777" w:rsidR="00C30BFE" w:rsidRPr="00C84E0D" w:rsidRDefault="00C30BFE" w:rsidP="00C84E0D">
      <w:pPr>
        <w:rPr>
          <w:sz w:val="22"/>
        </w:rPr>
      </w:pPr>
    </w:p>
    <w:sectPr w:rsidR="00C30BFE" w:rsidRPr="00C84E0D" w:rsidSect="00C84E0D">
      <w:headerReference w:type="default" r:id="rId9"/>
      <w:footerReference w:type="default" r:id="rId10"/>
      <w:pgSz w:w="11906" w:h="16838" w:code="9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B32B7" w14:textId="77777777" w:rsidR="00A51822" w:rsidRDefault="00A51822">
      <w:pPr>
        <w:spacing w:after="0" w:line="240" w:lineRule="auto"/>
      </w:pPr>
      <w:r>
        <w:separator/>
      </w:r>
    </w:p>
  </w:endnote>
  <w:endnote w:type="continuationSeparator" w:id="0">
    <w:p w14:paraId="6AD44098" w14:textId="77777777" w:rsidR="00A51822" w:rsidRDefault="00A51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B12C3" w14:textId="77777777" w:rsidR="00CC67B6" w:rsidRDefault="00A51822">
    <w:pPr>
      <w:pStyle w:val="Footer"/>
      <w:jc w:val="center"/>
    </w:pPr>
    <w:r>
      <w:rPr>
        <w:sz w:val="16"/>
      </w:rPr>
      <w:t>CSE 4571 – Practical Robotics Projects with Arduino | Experiment 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BC7DE" w14:textId="77777777" w:rsidR="00A51822" w:rsidRDefault="00A51822">
      <w:pPr>
        <w:spacing w:after="0" w:line="240" w:lineRule="auto"/>
      </w:pPr>
      <w:r>
        <w:separator/>
      </w:r>
    </w:p>
  </w:footnote>
  <w:footnote w:type="continuationSeparator" w:id="0">
    <w:p w14:paraId="022B0338" w14:textId="77777777" w:rsidR="00A51822" w:rsidRDefault="00A518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59F79" w14:textId="77777777" w:rsidR="00CC67B6" w:rsidRDefault="00A51822">
    <w:pPr>
      <w:pStyle w:val="Header"/>
      <w:jc w:val="center"/>
    </w:pPr>
    <w:r>
      <w:rPr>
        <w:b/>
        <w:sz w:val="24"/>
      </w:rPr>
      <w:t>SIKSHA ‘O’ ANUSANDHAN (DEEMED TO BE UNIVERSITY)</w:t>
    </w:r>
    <w:r>
      <w:rPr>
        <w:b/>
        <w:sz w:val="24"/>
      </w:rPr>
      <w:br/>
    </w:r>
    <w:r>
      <w:rPr>
        <w:sz w:val="18"/>
      </w:rPr>
      <w:t>Institute of Technical Education and Research | Department of Computer Science &amp;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0603A3"/>
    <w:multiLevelType w:val="hybridMultilevel"/>
    <w:tmpl w:val="6068FF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FD2603"/>
    <w:multiLevelType w:val="hybridMultilevel"/>
    <w:tmpl w:val="D990E9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FC667F"/>
    <w:multiLevelType w:val="hybridMultilevel"/>
    <w:tmpl w:val="D5F4861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75374451">
    <w:abstractNumId w:val="8"/>
  </w:num>
  <w:num w:numId="2" w16cid:durableId="1252197323">
    <w:abstractNumId w:val="6"/>
  </w:num>
  <w:num w:numId="3" w16cid:durableId="1737119453">
    <w:abstractNumId w:val="5"/>
  </w:num>
  <w:num w:numId="4" w16cid:durableId="1046639455">
    <w:abstractNumId w:val="4"/>
  </w:num>
  <w:num w:numId="5" w16cid:durableId="2083790864">
    <w:abstractNumId w:val="7"/>
  </w:num>
  <w:num w:numId="6" w16cid:durableId="1061753473">
    <w:abstractNumId w:val="3"/>
  </w:num>
  <w:num w:numId="7" w16cid:durableId="880483612">
    <w:abstractNumId w:val="2"/>
  </w:num>
  <w:num w:numId="8" w16cid:durableId="1103307065">
    <w:abstractNumId w:val="1"/>
  </w:num>
  <w:num w:numId="9" w16cid:durableId="1486245059">
    <w:abstractNumId w:val="0"/>
  </w:num>
  <w:num w:numId="10" w16cid:durableId="2131629675">
    <w:abstractNumId w:val="9"/>
  </w:num>
  <w:num w:numId="11" w16cid:durableId="497615764">
    <w:abstractNumId w:val="10"/>
  </w:num>
  <w:num w:numId="12" w16cid:durableId="411727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00DF"/>
    <w:rsid w:val="004A51D3"/>
    <w:rsid w:val="007A6C25"/>
    <w:rsid w:val="008F5150"/>
    <w:rsid w:val="00A51822"/>
    <w:rsid w:val="00AA1D8D"/>
    <w:rsid w:val="00B47730"/>
    <w:rsid w:val="00BD1929"/>
    <w:rsid w:val="00C30BFE"/>
    <w:rsid w:val="00C84E0D"/>
    <w:rsid w:val="00CB0664"/>
    <w:rsid w:val="00CC67B6"/>
    <w:rsid w:val="00D6706C"/>
    <w:rsid w:val="00F11257"/>
    <w:rsid w:val="00FC55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27C996"/>
  <w14:defaultImageDpi w14:val="300"/>
  <w15:docId w15:val="{AD29A3A7-F909-44A3-AB34-A1659C841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Farida Ashraf Ali</cp:lastModifiedBy>
  <cp:revision>2</cp:revision>
  <dcterms:created xsi:type="dcterms:W3CDTF">2026-09-21T07:06:00Z</dcterms:created>
  <dcterms:modified xsi:type="dcterms:W3CDTF">2026-09-21T07:06:00Z</dcterms:modified>
  <cp:category/>
</cp:coreProperties>
</file>